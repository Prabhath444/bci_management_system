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23777A"/>
          <w:sz w:val="32"/>
        </w:rPr>
        <w:t>FLUTTER SOLID SERIES</w:t>
      </w:r>
    </w:p>
    <w:p>
      <w:pPr>
        <w:pStyle w:val="Title"/>
        <w:jc w:val="center"/>
      </w:pPr>
      <w:r>
        <w:t>App 2: Open/Closed Principle</w:t>
      </w:r>
    </w:p>
    <w:p>
      <w:pPr>
        <w:jc w:val="center"/>
      </w:pPr>
      <w:r>
        <w:rPr>
          <w:rFonts w:ascii="Aptos Display" w:hAnsi="Aptos Display"/>
          <w:b/>
          <w:color w:val="174C4F"/>
          <w:sz w:val="42"/>
        </w:rPr>
        <w:t>Student Fee Discount Calculator</w:t>
      </w:r>
    </w:p>
    <w:p>
      <w:pPr>
        <w:spacing w:before="360"/>
        <w:jc w:val="center"/>
      </w:pPr>
      <w:r>
        <w:rPr>
          <w:color w:val="52667A"/>
          <w:sz w:val="23"/>
        </w:rPr>
        <w:t>A complete classroom guide with Flutter code, polymorphism, testing, and extension activities</w:t>
      </w:r>
    </w:p>
    <w:tbl>
      <w:tblPr>
        <w:tblW w:type="auto" w:w="0"/>
        <w:jc w:val="center"/>
        <w:tblLayout w:type="fixed"/>
        <w:tblLook w:firstColumn="1" w:firstRow="1" w:lastColumn="0" w:lastRow="0" w:noHBand="0" w:noVBand="1" w:val="04A0"/>
      </w:tblPr>
      <w:tblGrid>
        <w:gridCol w:w="4917"/>
        <w:gridCol w:w="4917"/>
      </w:tblGrid>
      <w:tr>
        <w:tc>
          <w:tcPr>
            <w:tcW w:type="dxa" w:w="2520"/>
            <w:shd w:fill="D9EEEC"/>
            <w:vAlign w:val="center"/>
            <w:tcBorders>
              <w:top w:val="single" w:sz="4" w:color="A8CAC8"/>
              <w:left w:val="single" w:sz="4" w:color="A8CAC8"/>
              <w:bottom w:val="single" w:sz="4" w:color="A8CAC8"/>
              <w:right w:val="single" w:sz="4" w:color="A8CAC8"/>
            </w:tcBorders>
          </w:tcPr>
          <w:p>
            <w:pPr>
              <w:spacing w:after="0"/>
            </w:pPr>
            <w:r>
              <w:rPr>
                <w:b/>
                <w:sz w:val="20"/>
              </w:rPr>
              <w:t>Principle</w:t>
            </w:r>
          </w:p>
        </w:tc>
        <w:tc>
          <w:tcPr>
            <w:tcW w:type="dxa" w:w="5040"/>
            <w:shd w:fill="F4F8F7"/>
            <w:vAlign w:val="center"/>
            <w:tcBorders>
              <w:top w:val="single" w:sz="4" w:color="A8CAC8"/>
              <w:left w:val="single" w:sz="4" w:color="A8CAC8"/>
              <w:bottom w:val="single" w:sz="4" w:color="A8CAC8"/>
              <w:right w:val="single" w:sz="4" w:color="A8CAC8"/>
            </w:tcBorders>
          </w:tcPr>
          <w:p>
            <w:pPr>
              <w:spacing w:after="0"/>
            </w:pPr>
            <w:r>
              <w:rPr>
                <w:sz w:val="20"/>
              </w:rPr>
              <w:t>O - Open/Closed Principle (OCP)</w:t>
            </w:r>
          </w:p>
        </w:tc>
      </w:tr>
      <w:tr>
        <w:tc>
          <w:tcPr>
            <w:tcW w:type="dxa" w:w="2520"/>
            <w:shd w:fill="D9EEEC"/>
            <w:vAlign w:val="center"/>
            <w:tcBorders>
              <w:top w:val="single" w:sz="4" w:color="A8CAC8"/>
              <w:left w:val="single" w:sz="4" w:color="A8CAC8"/>
              <w:bottom w:val="single" w:sz="4" w:color="A8CAC8"/>
              <w:right w:val="single" w:sz="4" w:color="A8CAC8"/>
            </w:tcBorders>
          </w:tcPr>
          <w:p>
            <w:pPr>
              <w:spacing w:after="0"/>
            </w:pPr>
            <w:r>
              <w:rPr>
                <w:b/>
                <w:sz w:val="20"/>
              </w:rPr>
              <w:t>Application</w:t>
            </w:r>
          </w:p>
        </w:tc>
        <w:tc>
          <w:tcPr>
            <w:tcW w:type="dxa" w:w="5040"/>
            <w:shd w:fill="F4F8F7"/>
            <w:vAlign w:val="center"/>
            <w:tcBorders>
              <w:top w:val="single" w:sz="4" w:color="A8CAC8"/>
              <w:left w:val="single" w:sz="4" w:color="A8CAC8"/>
              <w:bottom w:val="single" w:sz="4" w:color="A8CAC8"/>
              <w:right w:val="single" w:sz="4" w:color="A8CAC8"/>
            </w:tcBorders>
          </w:tcPr>
          <w:p>
            <w:pPr>
              <w:spacing w:after="0"/>
            </w:pPr>
            <w:r>
              <w:rPr>
                <w:sz w:val="20"/>
              </w:rPr>
              <w:t>Student Fee Discount Calculator</w:t>
            </w:r>
          </w:p>
        </w:tc>
      </w:tr>
      <w:tr>
        <w:tc>
          <w:tcPr>
            <w:tcW w:type="dxa" w:w="2520"/>
            <w:shd w:fill="D9EEEC"/>
            <w:vAlign w:val="center"/>
            <w:tcBorders>
              <w:top w:val="single" w:sz="4" w:color="A8CAC8"/>
              <w:left w:val="single" w:sz="4" w:color="A8CAC8"/>
              <w:bottom w:val="single" w:sz="4" w:color="A8CAC8"/>
              <w:right w:val="single" w:sz="4" w:color="A8CAC8"/>
            </w:tcBorders>
          </w:tcPr>
          <w:p>
            <w:pPr>
              <w:spacing w:after="0"/>
            </w:pPr>
            <w:r>
              <w:rPr>
                <w:b/>
                <w:sz w:val="20"/>
              </w:rPr>
              <w:t>Technology</w:t>
            </w:r>
          </w:p>
        </w:tc>
        <w:tc>
          <w:tcPr>
            <w:tcW w:type="dxa" w:w="5040"/>
            <w:shd w:fill="F4F8F7"/>
            <w:vAlign w:val="center"/>
            <w:tcBorders>
              <w:top w:val="single" w:sz="4" w:color="A8CAC8"/>
              <w:left w:val="single" w:sz="4" w:color="A8CAC8"/>
              <w:bottom w:val="single" w:sz="4" w:color="A8CAC8"/>
              <w:right w:val="single" w:sz="4" w:color="A8CAC8"/>
            </w:tcBorders>
          </w:tcPr>
          <w:p>
            <w:pPr>
              <w:spacing w:after="0"/>
            </w:pPr>
            <w:r>
              <w:rPr>
                <w:sz w:val="20"/>
              </w:rPr>
              <w:t>Flutter and Dart</w:t>
            </w:r>
          </w:p>
        </w:tc>
      </w:tr>
      <w:tr>
        <w:tc>
          <w:tcPr>
            <w:tcW w:type="dxa" w:w="2520"/>
            <w:shd w:fill="D9EEEC"/>
            <w:vAlign w:val="center"/>
            <w:tcBorders>
              <w:top w:val="single" w:sz="4" w:color="A8CAC8"/>
              <w:left w:val="single" w:sz="4" w:color="A8CAC8"/>
              <w:bottom w:val="single" w:sz="4" w:color="A8CAC8"/>
              <w:right w:val="single" w:sz="4" w:color="A8CAC8"/>
            </w:tcBorders>
          </w:tcPr>
          <w:p>
            <w:pPr>
              <w:spacing w:after="0"/>
            </w:pPr>
            <w:r>
              <w:rPr>
                <w:b/>
                <w:sz w:val="20"/>
              </w:rPr>
              <w:t>Level</w:t>
            </w:r>
          </w:p>
        </w:tc>
        <w:tc>
          <w:tcPr>
            <w:tcW w:type="dxa" w:w="5040"/>
            <w:shd w:fill="F4F8F7"/>
            <w:vAlign w:val="center"/>
            <w:tcBorders>
              <w:top w:val="single" w:sz="4" w:color="A8CAC8"/>
              <w:left w:val="single" w:sz="4" w:color="A8CAC8"/>
              <w:bottom w:val="single" w:sz="4" w:color="A8CAC8"/>
              <w:right w:val="single" w:sz="4" w:color="A8CAC8"/>
            </w:tcBorders>
          </w:tcPr>
          <w:p>
            <w:pPr>
              <w:spacing w:after="0"/>
            </w:pPr>
            <w:r>
              <w:rPr>
                <w:sz w:val="20"/>
              </w:rPr>
              <w:t>Basic to Intermediate</w:t>
            </w:r>
          </w:p>
        </w:tc>
      </w:tr>
    </w:tbl>
    <w:p>
      <w:pPr>
        <w:spacing w:before="1100"/>
        <w:jc w:val="center"/>
      </w:pPr>
      <w:r>
        <w:rPr>
          <w:i/>
          <w:color w:val="5A6978"/>
          <w:sz w:val="20"/>
        </w:rPr>
        <w:t>Prepared for Mobile Application Development Students</w:t>
      </w:r>
    </w:p>
    <w:p>
      <w:r>
        <w:br w:type="page"/>
      </w:r>
    </w:p>
    <w:p>
      <w:pPr>
        <w:pStyle w:val="Heading1"/>
      </w:pPr>
      <w:r>
        <w:t>1. Introduction</w:t>
      </w:r>
    </w:p>
    <w:p>
      <w:r>
        <w:t>This second application in the Flutter SOLID series demonstrates the Open/Closed Principle through a Student Fee Discount Calculator. The application calculates a programme fee using interchangeable discount policies such as merit scholarship, staff-child discount, and early-payment discount.</w:t>
      </w:r>
    </w:p>
    <w:tbl>
      <w:tblPr>
        <w:tblW w:type="auto" w:w="0"/>
        <w:jc w:val="center"/>
        <w:tblLook w:firstColumn="1" w:firstRow="1" w:lastColumn="0" w:lastRow="0" w:noHBand="0" w:noVBand="1" w:val="04A0"/>
      </w:tblPr>
      <w:tblGrid>
        <w:gridCol w:w="9835"/>
      </w:tblGrid>
      <w:tr>
        <w:tc>
          <w:tcPr>
            <w:tcW w:type="dxa" w:w="9835"/>
            <w:shd w:fill="E4F2F1"/>
            <w:tcBorders>
              <w:top w:val="single" w:sz="6" w:color="79AAA8"/>
              <w:left w:val="single" w:sz="10" w:color="23777A"/>
              <w:bottom w:val="single" w:sz="6" w:color="79AAA8"/>
              <w:right w:val="single" w:sz="6" w:color="79AAA8"/>
            </w:tcBorders>
          </w:tcPr>
          <w:p>
            <w:pPr>
              <w:pStyle w:val="NoteBox"/>
            </w:pPr>
            <w:r>
              <w:rPr>
                <w:b/>
              </w:rPr>
              <w:t xml:space="preserve">Core idea: </w:t>
            </w:r>
            <w:r>
              <w:t>Software components should be open for extension but closed for modification. New behaviour should normally be added through new classes instead of repeatedly changing stable calculation code.</w:t>
            </w:r>
          </w:p>
        </w:tc>
      </w:tr>
    </w:tbl>
    <w:p>
      <w:pPr>
        <w:spacing w:after="0"/>
      </w:pPr>
    </w:p>
    <w:p>
      <w:pPr>
        <w:pStyle w:val="Heading1"/>
      </w:pPr>
      <w:r>
        <w:t>2. Learning Outcomes</w:t>
      </w:r>
    </w:p>
    <w:p>
      <w:pPr>
        <w:pStyle w:val="ListBullet"/>
        <w:spacing w:after="60"/>
      </w:pPr>
      <w:r>
        <w:t>Explain the Open/Closed Principle in simple terms.</w:t>
      </w:r>
    </w:p>
    <w:p>
      <w:pPr>
        <w:pStyle w:val="ListBullet"/>
        <w:spacing w:after="60"/>
      </w:pPr>
      <w:r>
        <w:t>Use an abstract class as a common contract for multiple discount rules.</w:t>
      </w:r>
    </w:p>
    <w:p>
      <w:pPr>
        <w:pStyle w:val="ListBullet"/>
        <w:spacing w:after="60"/>
      </w:pPr>
      <w:r>
        <w:t>Apply polymorphism so one calculator can work with different policies.</w:t>
      </w:r>
    </w:p>
    <w:p>
      <w:pPr>
        <w:pStyle w:val="ListBullet"/>
        <w:spacing w:after="60"/>
      </w:pPr>
      <w:r>
        <w:t>Create a Flutter dropdown containing objects that implement the same abstraction.</w:t>
      </w:r>
    </w:p>
    <w:p>
      <w:pPr>
        <w:pStyle w:val="ListBullet"/>
        <w:spacing w:after="60"/>
      </w:pPr>
      <w:r>
        <w:t>Validate fee input and display original fee, discount, and final fee.</w:t>
      </w:r>
    </w:p>
    <w:p>
      <w:pPr>
        <w:pStyle w:val="ListBullet"/>
        <w:spacing w:after="60"/>
      </w:pPr>
      <w:r>
        <w:t>Add a new discount policy without changing the FeeCalculator class.</w:t>
      </w:r>
    </w:p>
    <w:p>
      <w:pPr>
        <w:pStyle w:val="ListBullet"/>
        <w:spacing w:after="60"/>
      </w:pPr>
      <w:r>
        <w:t>Run and test a Flutter project on macOS using Chrome, an emulator, or a physical Android device.</w:t>
      </w:r>
    </w:p>
    <w:p>
      <w:pPr>
        <w:pStyle w:val="Heading1"/>
      </w:pPr>
      <w:r>
        <w:t>3. What Is the Open/Closed Principle?</w:t>
      </w:r>
    </w:p>
    <w:p>
      <w:r>
        <w:t>The Open/Closed Principle, abbreviated as OCP, states that a software entity should allow new behaviour to be added without requiring changes to its stable, tested implementation. In this application, FeeCalculator does not contain separate if or switch statements for every scholarship. It asks a DiscountPolicy object to calculate the discount.</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4536"/>
            <w:shd w:fill="23777A"/>
          </w:tcPr>
          <w:p>
            <w:r>
              <w:rPr>
                <w:b/>
                <w:color w:val="FFFFFF"/>
                <w:sz w:val="18"/>
              </w:rPr>
              <w:t>Design without OCP</w:t>
            </w:r>
          </w:p>
        </w:tc>
        <w:tc>
          <w:tcPr>
            <w:tcW w:type="dxa" w:w="4536"/>
            <w:shd w:fill="23777A"/>
          </w:tcPr>
          <w:p>
            <w:r>
              <w:rPr>
                <w:b/>
                <w:color w:val="FFFFFF"/>
                <w:sz w:val="18"/>
              </w:rPr>
              <w:t>Design with OCP</w:t>
            </w:r>
          </w:p>
        </w:tc>
      </w:tr>
      <w:tr>
        <w:trPr>
          <w:cantSplit/>
        </w:trPr>
        <w:tc>
          <w:tcPr>
            <w:tcW w:type="dxa" w:w="4536"/>
          </w:tcPr>
          <w:p>
            <w:pPr>
              <w:spacing w:after="0"/>
            </w:pPr>
            <w:r>
              <w:rPr>
                <w:sz w:val="17"/>
              </w:rPr>
              <w:t>FeeCalculator contains if statements for merit, staff child, early payment, and every future rule.</w:t>
            </w:r>
          </w:p>
        </w:tc>
        <w:tc>
          <w:tcPr>
            <w:tcW w:type="dxa" w:w="4536"/>
          </w:tcPr>
          <w:p>
            <w:pPr>
              <w:spacing w:after="0"/>
            </w:pPr>
            <w:r>
              <w:rPr>
                <w:sz w:val="17"/>
              </w:rPr>
              <w:t>FeeCalculator receives any object that implements DiscountPolicy.</w:t>
            </w:r>
          </w:p>
        </w:tc>
      </w:tr>
      <w:tr>
        <w:trPr>
          <w:cantSplit/>
        </w:trPr>
        <w:tc>
          <w:tcPr>
            <w:tcW w:type="dxa" w:w="4536"/>
            <w:shd w:fill="F3F8F7"/>
          </w:tcPr>
          <w:p>
            <w:pPr>
              <w:spacing w:after="0"/>
            </w:pPr>
            <w:r>
              <w:rPr>
                <w:sz w:val="17"/>
              </w:rPr>
              <w:t>Adding a discount requires editing and retesting the main calculator.</w:t>
            </w:r>
          </w:p>
        </w:tc>
        <w:tc>
          <w:tcPr>
            <w:tcW w:type="dxa" w:w="4536"/>
            <w:shd w:fill="F3F8F7"/>
          </w:tcPr>
          <w:p>
            <w:pPr>
              <w:spacing w:after="0"/>
            </w:pPr>
            <w:r>
              <w:rPr>
                <w:sz w:val="17"/>
              </w:rPr>
              <w:t>Adding a discount normally requires a new policy class.</w:t>
            </w:r>
          </w:p>
        </w:tc>
      </w:tr>
      <w:tr>
        <w:trPr>
          <w:cantSplit/>
        </w:trPr>
        <w:tc>
          <w:tcPr>
            <w:tcW w:type="dxa" w:w="4536"/>
          </w:tcPr>
          <w:p>
            <w:pPr>
              <w:spacing w:after="0"/>
            </w:pPr>
            <w:r>
              <w:rPr>
                <w:sz w:val="17"/>
              </w:rPr>
              <w:t>Business rules become one long conditional block.</w:t>
            </w:r>
          </w:p>
        </w:tc>
        <w:tc>
          <w:tcPr>
            <w:tcW w:type="dxa" w:w="4536"/>
          </w:tcPr>
          <w:p>
            <w:pPr>
              <w:spacing w:after="0"/>
            </w:pPr>
            <w:r>
              <w:rPr>
                <w:sz w:val="17"/>
              </w:rPr>
              <w:t>Each discount rule is isolated and easier to test.</w:t>
            </w:r>
          </w:p>
        </w:tc>
      </w:tr>
      <w:tr>
        <w:trPr>
          <w:cantSplit/>
        </w:trPr>
        <w:tc>
          <w:tcPr>
            <w:tcW w:type="dxa" w:w="4536"/>
            <w:shd w:fill="F3F8F7"/>
          </w:tcPr>
          <w:p>
            <w:pPr>
              <w:spacing w:after="0"/>
            </w:pPr>
            <w:r>
              <w:rPr>
                <w:sz w:val="17"/>
              </w:rPr>
              <w:t>Changing one rule may accidentally break another rule.</w:t>
            </w:r>
          </w:p>
        </w:tc>
        <w:tc>
          <w:tcPr>
            <w:tcW w:type="dxa" w:w="4536"/>
            <w:shd w:fill="F3F8F7"/>
          </w:tcPr>
          <w:p>
            <w:pPr>
              <w:spacing w:after="0"/>
            </w:pPr>
            <w:r>
              <w:rPr>
                <w:sz w:val="17"/>
              </w:rPr>
              <w:t>Policy classes can change independently.</w:t>
            </w:r>
          </w:p>
        </w:tc>
      </w:tr>
    </w:tbl>
    <w:p>
      <w:pPr>
        <w:spacing w:after="0"/>
      </w:pPr>
    </w:p>
    <w:p>
      <w:pPr>
        <w:pStyle w:val="Heading1"/>
      </w:pPr>
      <w:r>
        <w:t>4. Application Scenario</w:t>
      </w:r>
    </w:p>
    <w:p>
      <w:r>
        <w:t>A finance officer enters a programme fee and selects a discount policy. The application calculates the discount amount and final payable fee. The percentages used here are demonstration values and should be replaced with approved institutional policies in a production system.</w:t>
      </w:r>
    </w:p>
    <w:p>
      <w:pPr>
        <w:pStyle w:val="ListBullet"/>
        <w:spacing w:after="60"/>
      </w:pPr>
      <w:r>
        <w:t>No Discount returns a zero discount.</w:t>
      </w:r>
    </w:p>
    <w:p>
      <w:pPr>
        <w:pStyle w:val="ListBullet"/>
        <w:spacing w:after="60"/>
      </w:pPr>
      <w:r>
        <w:t>Merit Scholarship returns 20% of the programme fee.</w:t>
      </w:r>
    </w:p>
    <w:p>
      <w:pPr>
        <w:pStyle w:val="ListBullet"/>
        <w:spacing w:after="60"/>
      </w:pPr>
      <w:r>
        <w:t>Staff Child returns 15% of the programme fee.</w:t>
      </w:r>
    </w:p>
    <w:p>
      <w:pPr>
        <w:pStyle w:val="ListBullet"/>
        <w:spacing w:after="60"/>
      </w:pPr>
      <w:r>
        <w:t>Early Payment returns 10% of the programme fee.</w:t>
      </w:r>
    </w:p>
    <w:p>
      <w:pPr>
        <w:pStyle w:val="ListBullet"/>
        <w:spacing w:after="60"/>
      </w:pPr>
      <w:r>
        <w:t>The calculator prevents a discount from becoming negative or exceeding the original fee.</w:t>
      </w:r>
    </w:p>
    <w:p>
      <w:pPr>
        <w:pStyle w:val="ListBullet"/>
        <w:spacing w:after="60"/>
      </w:pPr>
      <w:r>
        <w:t>Invalid or non-positive fee values produce a validation message.</w:t>
      </w:r>
    </w:p>
    <w:p>
      <w:pPr>
        <w:pStyle w:val="Heading1"/>
      </w:pPr>
      <w:r>
        <w:t>5. OCP Architecture Used in the App</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2376"/>
            <w:shd w:fill="23777A"/>
          </w:tcPr>
          <w:p>
            <w:r>
              <w:rPr>
                <w:b/>
                <w:color w:val="FFFFFF"/>
                <w:sz w:val="18"/>
              </w:rPr>
              <w:t>Class or component</w:t>
            </w:r>
          </w:p>
        </w:tc>
        <w:tc>
          <w:tcPr>
            <w:tcW w:type="dxa" w:w="3888"/>
            <w:shd w:fill="23777A"/>
          </w:tcPr>
          <w:p>
            <w:r>
              <w:rPr>
                <w:b/>
                <w:color w:val="FFFFFF"/>
                <w:sz w:val="18"/>
              </w:rPr>
              <w:t>Responsibility</w:t>
            </w:r>
          </w:p>
        </w:tc>
        <w:tc>
          <w:tcPr>
            <w:tcW w:type="dxa" w:w="3096"/>
            <w:shd w:fill="23777A"/>
          </w:tcPr>
          <w:p>
            <w:r>
              <w:rPr>
                <w:b/>
                <w:color w:val="FFFFFF"/>
                <w:sz w:val="18"/>
              </w:rPr>
              <w:t>OCP role</w:t>
            </w:r>
          </w:p>
        </w:tc>
      </w:tr>
      <w:tr>
        <w:trPr>
          <w:cantSplit/>
        </w:trPr>
        <w:tc>
          <w:tcPr>
            <w:tcW w:type="dxa" w:w="2376"/>
          </w:tcPr>
          <w:p>
            <w:pPr>
              <w:spacing w:after="0"/>
            </w:pPr>
            <w:r>
              <w:rPr>
                <w:sz w:val="17"/>
              </w:rPr>
              <w:t>DiscountPolicy</w:t>
            </w:r>
          </w:p>
        </w:tc>
        <w:tc>
          <w:tcPr>
            <w:tcW w:type="dxa" w:w="3888"/>
          </w:tcPr>
          <w:p>
            <w:pPr>
              <w:spacing w:after="0"/>
            </w:pPr>
            <w:r>
              <w:rPr>
                <w:sz w:val="17"/>
              </w:rPr>
              <w:t>Defines the common name, description, and discountFor contract.</w:t>
            </w:r>
          </w:p>
        </w:tc>
        <w:tc>
          <w:tcPr>
            <w:tcW w:type="dxa" w:w="3096"/>
          </w:tcPr>
          <w:p>
            <w:pPr>
              <w:spacing w:after="0"/>
            </w:pPr>
            <w:r>
              <w:rPr>
                <w:sz w:val="17"/>
              </w:rPr>
              <w:t>Extension point</w:t>
            </w:r>
          </w:p>
        </w:tc>
      </w:tr>
      <w:tr>
        <w:trPr>
          <w:cantSplit/>
        </w:trPr>
        <w:tc>
          <w:tcPr>
            <w:tcW w:type="dxa" w:w="2376"/>
            <w:shd w:fill="F3F8F7"/>
          </w:tcPr>
          <w:p>
            <w:pPr>
              <w:spacing w:after="0"/>
            </w:pPr>
            <w:r>
              <w:rPr>
                <w:sz w:val="17"/>
              </w:rPr>
              <w:t>NoDiscount</w:t>
            </w:r>
          </w:p>
        </w:tc>
        <w:tc>
          <w:tcPr>
            <w:tcW w:type="dxa" w:w="3888"/>
            <w:shd w:fill="F3F8F7"/>
          </w:tcPr>
          <w:p>
            <w:pPr>
              <w:spacing w:after="0"/>
            </w:pPr>
            <w:r>
              <w:rPr>
                <w:sz w:val="17"/>
              </w:rPr>
              <w:t>Calculates no discount.</w:t>
            </w:r>
          </w:p>
        </w:tc>
        <w:tc>
          <w:tcPr>
            <w:tcW w:type="dxa" w:w="3096"/>
            <w:shd w:fill="F3F8F7"/>
          </w:tcPr>
          <w:p>
            <w:pPr>
              <w:spacing w:after="0"/>
            </w:pPr>
            <w:r>
              <w:rPr>
                <w:sz w:val="17"/>
              </w:rPr>
              <w:t>Concrete policy</w:t>
            </w:r>
          </w:p>
        </w:tc>
      </w:tr>
      <w:tr>
        <w:trPr>
          <w:cantSplit/>
        </w:trPr>
        <w:tc>
          <w:tcPr>
            <w:tcW w:type="dxa" w:w="2376"/>
          </w:tcPr>
          <w:p>
            <w:pPr>
              <w:spacing w:after="0"/>
            </w:pPr>
            <w:r>
              <w:rPr>
                <w:sz w:val="17"/>
              </w:rPr>
              <w:t>MeritDiscount</w:t>
            </w:r>
          </w:p>
        </w:tc>
        <w:tc>
          <w:tcPr>
            <w:tcW w:type="dxa" w:w="3888"/>
          </w:tcPr>
          <w:p>
            <w:pPr>
              <w:spacing w:after="0"/>
            </w:pPr>
            <w:r>
              <w:rPr>
                <w:sz w:val="17"/>
              </w:rPr>
              <w:t>Calculates a 20% demonstration discount.</w:t>
            </w:r>
          </w:p>
        </w:tc>
        <w:tc>
          <w:tcPr>
            <w:tcW w:type="dxa" w:w="3096"/>
          </w:tcPr>
          <w:p>
            <w:pPr>
              <w:spacing w:after="0"/>
            </w:pPr>
            <w:r>
              <w:rPr>
                <w:sz w:val="17"/>
              </w:rPr>
              <w:t>Concrete policy</w:t>
            </w:r>
          </w:p>
        </w:tc>
      </w:tr>
      <w:tr>
        <w:trPr>
          <w:cantSplit/>
        </w:trPr>
        <w:tc>
          <w:tcPr>
            <w:tcW w:type="dxa" w:w="2376"/>
            <w:shd w:fill="F3F8F7"/>
          </w:tcPr>
          <w:p>
            <w:pPr>
              <w:spacing w:after="0"/>
            </w:pPr>
            <w:r>
              <w:rPr>
                <w:sz w:val="17"/>
              </w:rPr>
              <w:t>StaffChildDiscount</w:t>
            </w:r>
          </w:p>
        </w:tc>
        <w:tc>
          <w:tcPr>
            <w:tcW w:type="dxa" w:w="3888"/>
            <w:shd w:fill="F3F8F7"/>
          </w:tcPr>
          <w:p>
            <w:pPr>
              <w:spacing w:after="0"/>
            </w:pPr>
            <w:r>
              <w:rPr>
                <w:sz w:val="17"/>
              </w:rPr>
              <w:t>Calculates a 15% demonstration discount.</w:t>
            </w:r>
          </w:p>
        </w:tc>
        <w:tc>
          <w:tcPr>
            <w:tcW w:type="dxa" w:w="3096"/>
            <w:shd w:fill="F3F8F7"/>
          </w:tcPr>
          <w:p>
            <w:pPr>
              <w:spacing w:after="0"/>
            </w:pPr>
            <w:r>
              <w:rPr>
                <w:sz w:val="17"/>
              </w:rPr>
              <w:t>Concrete policy</w:t>
            </w:r>
          </w:p>
        </w:tc>
      </w:tr>
      <w:tr>
        <w:trPr>
          <w:cantSplit/>
        </w:trPr>
        <w:tc>
          <w:tcPr>
            <w:tcW w:type="dxa" w:w="2376"/>
          </w:tcPr>
          <w:p>
            <w:pPr>
              <w:spacing w:after="0"/>
            </w:pPr>
            <w:r>
              <w:rPr>
                <w:sz w:val="17"/>
              </w:rPr>
              <w:t>EarlyPaymentDiscount</w:t>
            </w:r>
          </w:p>
        </w:tc>
        <w:tc>
          <w:tcPr>
            <w:tcW w:type="dxa" w:w="3888"/>
          </w:tcPr>
          <w:p>
            <w:pPr>
              <w:spacing w:after="0"/>
            </w:pPr>
            <w:r>
              <w:rPr>
                <w:sz w:val="17"/>
              </w:rPr>
              <w:t>Calculates a 10% demonstration discount.</w:t>
            </w:r>
          </w:p>
        </w:tc>
        <w:tc>
          <w:tcPr>
            <w:tcW w:type="dxa" w:w="3096"/>
          </w:tcPr>
          <w:p>
            <w:pPr>
              <w:spacing w:after="0"/>
            </w:pPr>
            <w:r>
              <w:rPr>
                <w:sz w:val="17"/>
              </w:rPr>
              <w:t>Concrete policy</w:t>
            </w:r>
          </w:p>
        </w:tc>
      </w:tr>
      <w:tr>
        <w:trPr>
          <w:cantSplit/>
        </w:trPr>
        <w:tc>
          <w:tcPr>
            <w:tcW w:type="dxa" w:w="2376"/>
            <w:shd w:fill="F3F8F7"/>
          </w:tcPr>
          <w:p>
            <w:pPr>
              <w:spacing w:after="0"/>
            </w:pPr>
            <w:r>
              <w:rPr>
                <w:sz w:val="17"/>
              </w:rPr>
              <w:t>FeeCalculator</w:t>
            </w:r>
          </w:p>
        </w:tc>
        <w:tc>
          <w:tcPr>
            <w:tcW w:type="dxa" w:w="3888"/>
            <w:shd w:fill="F3F8F7"/>
          </w:tcPr>
          <w:p>
            <w:pPr>
              <w:spacing w:after="0"/>
            </w:pPr>
            <w:r>
              <w:rPr>
                <w:sz w:val="17"/>
              </w:rPr>
              <w:t>Calculates a FeeResult using any DiscountPolicy.</w:t>
            </w:r>
          </w:p>
        </w:tc>
        <w:tc>
          <w:tcPr>
            <w:tcW w:type="dxa" w:w="3096"/>
            <w:shd w:fill="F3F8F7"/>
          </w:tcPr>
          <w:p>
            <w:pPr>
              <w:spacing w:after="0"/>
            </w:pPr>
            <w:r>
              <w:rPr>
                <w:sz w:val="17"/>
              </w:rPr>
              <w:t>Stable component closed to policy-specific changes</w:t>
            </w:r>
          </w:p>
        </w:tc>
      </w:tr>
      <w:tr>
        <w:trPr>
          <w:cantSplit/>
        </w:trPr>
        <w:tc>
          <w:tcPr>
            <w:tcW w:type="dxa" w:w="2376"/>
          </w:tcPr>
          <w:p>
            <w:pPr>
              <w:spacing w:after="0"/>
            </w:pPr>
            <w:r>
              <w:rPr>
                <w:sz w:val="17"/>
              </w:rPr>
              <w:t>FeeCalculatorPage</w:t>
            </w:r>
          </w:p>
        </w:tc>
        <w:tc>
          <w:tcPr>
            <w:tcW w:type="dxa" w:w="3888"/>
          </w:tcPr>
          <w:p>
            <w:pPr>
              <w:spacing w:after="0"/>
            </w:pPr>
            <w:r>
              <w:rPr>
                <w:sz w:val="17"/>
              </w:rPr>
              <w:t>Collects input, selects a policy, and displays results.</w:t>
            </w:r>
          </w:p>
        </w:tc>
        <w:tc>
          <w:tcPr>
            <w:tcW w:type="dxa" w:w="3096"/>
          </w:tcPr>
          <w:p>
            <w:pPr>
              <w:spacing w:after="0"/>
            </w:pPr>
            <w:r>
              <w:rPr>
                <w:sz w:val="17"/>
              </w:rPr>
              <w:t>Application composition and UI</w:t>
            </w:r>
          </w:p>
        </w:tc>
      </w:tr>
    </w:tbl>
    <w:p>
      <w:pPr>
        <w:spacing w:after="0"/>
      </w:pPr>
    </w:p>
    <w:tbl>
      <w:tblPr>
        <w:tblW w:type="auto" w:w="0"/>
        <w:jc w:val="center"/>
        <w:tblLook w:firstColumn="1" w:firstRow="1" w:lastColumn="0" w:lastRow="0" w:noHBand="0" w:noVBand="1" w:val="04A0"/>
      </w:tblPr>
      <w:tblGrid>
        <w:gridCol w:w="9835"/>
      </w:tblGrid>
      <w:tr>
        <w:tc>
          <w:tcPr>
            <w:tcW w:type="dxa" w:w="9835"/>
            <w:shd w:fill="E4F2F1"/>
            <w:tcBorders>
              <w:top w:val="single" w:sz="6" w:color="79AAA8"/>
              <w:left w:val="single" w:sz="10" w:color="23777A"/>
              <w:bottom w:val="single" w:sz="6" w:color="79AAA8"/>
              <w:right w:val="single" w:sz="6" w:color="79AAA8"/>
            </w:tcBorders>
          </w:tcPr>
          <w:p>
            <w:pPr>
              <w:pStyle w:val="NoteBox"/>
            </w:pPr>
            <w:r>
              <w:rPr>
                <w:b/>
              </w:rPr>
              <w:t xml:space="preserve">Important observation: </w:t>
            </w:r>
            <w:r>
              <w:t>FeeCalculator knows the DiscountPolicy abstraction, but it does not know the details of MeritDiscount, StaffChildDiscount, or future policy classes.</w:t>
            </w:r>
          </w:p>
        </w:tc>
      </w:tr>
    </w:tbl>
    <w:p>
      <w:pPr>
        <w:spacing w:after="0"/>
      </w:pPr>
    </w:p>
    <w:p>
      <w:pPr>
        <w:pStyle w:val="Heading1"/>
      </w:pPr>
      <w:r>
        <w:t>6. Data and Control Flow</w:t>
      </w:r>
    </w:p>
    <w:p>
      <w:pPr>
        <w:spacing w:after="60"/>
        <w:ind w:left="317" w:hanging="317"/>
      </w:pPr>
      <w:r>
        <w:rPr>
          <w:b/>
        </w:rPr>
        <w:t xml:space="preserve">1. </w:t>
      </w:r>
      <w:r>
        <w:t>The user enters a positive programme fee.</w:t>
      </w:r>
    </w:p>
    <w:p>
      <w:pPr>
        <w:spacing w:after="60"/>
        <w:ind w:left="317" w:hanging="317"/>
      </w:pPr>
      <w:r>
        <w:rPr>
          <w:b/>
        </w:rPr>
        <w:t xml:space="preserve">2. </w:t>
      </w:r>
      <w:r>
        <w:t>The user selects a DiscountPolicy object from the dropdown.</w:t>
      </w:r>
    </w:p>
    <w:p>
      <w:pPr>
        <w:spacing w:after="60"/>
        <w:ind w:left="317" w:hanging="317"/>
      </w:pPr>
      <w:r>
        <w:rPr>
          <w:b/>
        </w:rPr>
        <w:t xml:space="preserve">3. </w:t>
      </w:r>
      <w:r>
        <w:t>The page calls FeeCalculator.calculate and passes the fee and selected policy.</w:t>
      </w:r>
    </w:p>
    <w:p>
      <w:pPr>
        <w:spacing w:after="60"/>
        <w:ind w:left="317" w:hanging="317"/>
      </w:pPr>
      <w:r>
        <w:rPr>
          <w:b/>
        </w:rPr>
        <w:t xml:space="preserve">4. </w:t>
      </w:r>
      <w:r>
        <w:t>FeeCalculator calls policy.discountFor(fee).</w:t>
      </w:r>
    </w:p>
    <w:p>
      <w:pPr>
        <w:spacing w:after="60"/>
        <w:ind w:left="317" w:hanging="317"/>
      </w:pPr>
      <w:r>
        <w:rPr>
          <w:b/>
        </w:rPr>
        <w:t xml:space="preserve">5. </w:t>
      </w:r>
      <w:r>
        <w:t>The concrete policy calculates its own discount.</w:t>
      </w:r>
    </w:p>
    <w:p>
      <w:pPr>
        <w:spacing w:after="60"/>
        <w:ind w:left="317" w:hanging="317"/>
      </w:pPr>
      <w:r>
        <w:rPr>
          <w:b/>
        </w:rPr>
        <w:t xml:space="preserve">6. </w:t>
      </w:r>
      <w:r>
        <w:t>FeeCalculator creates a FeeResult containing the original fee, discount, and final fee.</w:t>
      </w:r>
    </w:p>
    <w:p>
      <w:pPr>
        <w:spacing w:after="60"/>
        <w:ind w:left="317" w:hanging="317"/>
      </w:pPr>
      <w:r>
        <w:rPr>
          <w:b/>
        </w:rPr>
        <w:t xml:space="preserve">7. </w:t>
      </w:r>
      <w:r>
        <w:t>The Flutter page displays the result card.</w:t>
      </w:r>
    </w:p>
    <w:p>
      <w:pPr>
        <w:pStyle w:val="Heading1"/>
      </w:pPr>
      <w:r>
        <w:t>7. Software Requirements</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3168"/>
            <w:shd w:fill="23777A"/>
          </w:tcPr>
          <w:p>
            <w:r>
              <w:rPr>
                <w:b/>
                <w:color w:val="FFFFFF"/>
                <w:sz w:val="18"/>
              </w:rPr>
              <w:t>Requirement</w:t>
            </w:r>
          </w:p>
        </w:tc>
        <w:tc>
          <w:tcPr>
            <w:tcW w:type="dxa" w:w="5904"/>
            <w:shd w:fill="23777A"/>
          </w:tcPr>
          <w:p>
            <w:r>
              <w:rPr>
                <w:b/>
                <w:color w:val="FFFFFF"/>
                <w:sz w:val="18"/>
              </w:rPr>
              <w:t>Purpose</w:t>
            </w:r>
          </w:p>
        </w:tc>
      </w:tr>
      <w:tr>
        <w:trPr>
          <w:cantSplit/>
        </w:trPr>
        <w:tc>
          <w:tcPr>
            <w:tcW w:type="dxa" w:w="3168"/>
          </w:tcPr>
          <w:p>
            <w:pPr>
              <w:spacing w:after="0"/>
            </w:pPr>
            <w:r>
              <w:rPr>
                <w:sz w:val="17"/>
              </w:rPr>
              <w:t>Flutter SDK</w:t>
            </w:r>
          </w:p>
        </w:tc>
        <w:tc>
          <w:tcPr>
            <w:tcW w:type="dxa" w:w="5904"/>
          </w:tcPr>
          <w:p>
            <w:pPr>
              <w:spacing w:after="0"/>
            </w:pPr>
            <w:r>
              <w:rPr>
                <w:sz w:val="17"/>
              </w:rPr>
              <w:t>Compiles and runs the Flutter application.</w:t>
            </w:r>
          </w:p>
        </w:tc>
      </w:tr>
      <w:tr>
        <w:trPr>
          <w:cantSplit/>
        </w:trPr>
        <w:tc>
          <w:tcPr>
            <w:tcW w:type="dxa" w:w="3168"/>
            <w:shd w:fill="F3F8F7"/>
          </w:tcPr>
          <w:p>
            <w:pPr>
              <w:spacing w:after="0"/>
            </w:pPr>
            <w:r>
              <w:rPr>
                <w:sz w:val="17"/>
              </w:rPr>
              <w:t>Dart SDK</w:t>
            </w:r>
          </w:p>
        </w:tc>
        <w:tc>
          <w:tcPr>
            <w:tcW w:type="dxa" w:w="5904"/>
            <w:shd w:fill="F3F8F7"/>
          </w:tcPr>
          <w:p>
            <w:pPr>
              <w:spacing w:after="0"/>
            </w:pPr>
            <w:r>
              <w:rPr>
                <w:sz w:val="17"/>
              </w:rPr>
              <w:t>Installed with Flutter and used to write the source code.</w:t>
            </w:r>
          </w:p>
        </w:tc>
      </w:tr>
      <w:tr>
        <w:trPr>
          <w:cantSplit/>
        </w:trPr>
        <w:tc>
          <w:tcPr>
            <w:tcW w:type="dxa" w:w="3168"/>
          </w:tcPr>
          <w:p>
            <w:pPr>
              <w:spacing w:after="0"/>
            </w:pPr>
            <w:r>
              <w:rPr>
                <w:sz w:val="17"/>
              </w:rPr>
              <w:t>Visual Studio Code or Android Studio</w:t>
            </w:r>
          </w:p>
        </w:tc>
        <w:tc>
          <w:tcPr>
            <w:tcW w:type="dxa" w:w="5904"/>
          </w:tcPr>
          <w:p>
            <w:pPr>
              <w:spacing w:after="0"/>
            </w:pPr>
            <w:r>
              <w:rPr>
                <w:sz w:val="17"/>
              </w:rPr>
              <w:t>Used to edit and debug the project.</w:t>
            </w:r>
          </w:p>
        </w:tc>
      </w:tr>
      <w:tr>
        <w:trPr>
          <w:cantSplit/>
        </w:trPr>
        <w:tc>
          <w:tcPr>
            <w:tcW w:type="dxa" w:w="3168"/>
            <w:shd w:fill="F3F8F7"/>
          </w:tcPr>
          <w:p>
            <w:pPr>
              <w:spacing w:after="0"/>
            </w:pPr>
            <w:r>
              <w:rPr>
                <w:sz w:val="17"/>
              </w:rPr>
              <w:t>Android Studio</w:t>
            </w:r>
          </w:p>
        </w:tc>
        <w:tc>
          <w:tcPr>
            <w:tcW w:type="dxa" w:w="5904"/>
            <w:shd w:fill="F3F8F7"/>
          </w:tcPr>
          <w:p>
            <w:pPr>
              <w:spacing w:after="0"/>
            </w:pPr>
            <w:r>
              <w:rPr>
                <w:sz w:val="17"/>
              </w:rPr>
              <w:t>Provides the Android SDK and emulator.</w:t>
            </w:r>
          </w:p>
        </w:tc>
      </w:tr>
      <w:tr>
        <w:trPr>
          <w:cantSplit/>
        </w:trPr>
        <w:tc>
          <w:tcPr>
            <w:tcW w:type="dxa" w:w="3168"/>
          </w:tcPr>
          <w:p>
            <w:pPr>
              <w:spacing w:after="0"/>
            </w:pPr>
            <w:r>
              <w:rPr>
                <w:sz w:val="17"/>
              </w:rPr>
              <w:t>Chrome</w:t>
            </w:r>
          </w:p>
        </w:tc>
        <w:tc>
          <w:tcPr>
            <w:tcW w:type="dxa" w:w="5904"/>
          </w:tcPr>
          <w:p>
            <w:pPr>
              <w:spacing w:after="0"/>
            </w:pPr>
            <w:r>
              <w:rPr>
                <w:sz w:val="17"/>
              </w:rPr>
              <w:t>Provides a quick Flutter Web test target.</w:t>
            </w:r>
          </w:p>
        </w:tc>
      </w:tr>
      <w:tr>
        <w:trPr>
          <w:cantSplit/>
        </w:trPr>
        <w:tc>
          <w:tcPr>
            <w:tcW w:type="dxa" w:w="3168"/>
            <w:shd w:fill="F3F8F7"/>
          </w:tcPr>
          <w:p>
            <w:pPr>
              <w:spacing w:after="0"/>
            </w:pPr>
            <w:r>
              <w:rPr>
                <w:sz w:val="17"/>
              </w:rPr>
              <w:t>Git</w:t>
            </w:r>
          </w:p>
        </w:tc>
        <w:tc>
          <w:tcPr>
            <w:tcW w:type="dxa" w:w="5904"/>
            <w:shd w:fill="F3F8F7"/>
          </w:tcPr>
          <w:p>
            <w:pPr>
              <w:spacing w:after="0"/>
            </w:pPr>
            <w:r>
              <w:rPr>
                <w:sz w:val="17"/>
              </w:rPr>
              <w:t>Recommended for source control and assignment submission.</w:t>
            </w:r>
          </w:p>
        </w:tc>
      </w:tr>
    </w:tbl>
    <w:p>
      <w:pPr>
        <w:spacing w:after="0"/>
      </w:pPr>
    </w:p>
    <w:p>
      <w:pPr>
        <w:pStyle w:val="Heading1"/>
      </w:pPr>
      <w:r>
        <w:t>8. Create the Flutter Project</w:t>
      </w:r>
    </w:p>
    <w:p>
      <w:r>
        <w:t>Open Terminal on the MacBook and run:</w:t>
      </w:r>
    </w:p>
    <w:p>
      <w:pPr>
        <w:pStyle w:val="CodeBlock"/>
        <w:keepNext w:val="0"/>
        <w:keepLines w:val="0"/>
        <w:widowControl w:val="0"/>
        <w:shd w:fill="F2F5F5"/>
        <w:pBdr>
          <w:left w:val="single" w:sz="5" w:space="4" w:color="8CB6B4"/>
        </w:pBdr>
      </w:pPr>
      <w:r>
        <w:t>flutter create ocp_fee_discount</w:t>
      </w:r>
    </w:p>
    <w:p>
      <w:pPr>
        <w:pStyle w:val="CodeBlock"/>
        <w:keepNext w:val="0"/>
        <w:keepLines w:val="0"/>
        <w:widowControl w:val="0"/>
        <w:shd w:fill="F2F5F5"/>
        <w:pBdr>
          <w:left w:val="single" w:sz="5" w:space="4" w:color="8CB6B4"/>
        </w:pBdr>
      </w:pPr>
      <w:r>
        <w:t>cd ocp_fee_discount</w:t>
      </w:r>
    </w:p>
    <w:p>
      <w:pPr>
        <w:pStyle w:val="CodeBlock"/>
        <w:keepNext w:val="0"/>
        <w:keepLines w:val="0"/>
        <w:widowControl w:val="0"/>
        <w:shd w:fill="F2F5F5"/>
        <w:pBdr>
          <w:left w:val="single" w:sz="5" w:space="4" w:color="8CB6B4"/>
        </w:pBdr>
      </w:pPr>
      <w:r>
        <w:t>code .</w:t>
      </w:r>
    </w:p>
    <w:p>
      <w:pPr>
        <w:spacing w:after="0"/>
      </w:pPr>
    </w:p>
    <w:p>
      <w:r>
        <w:t>When the code command is unavailable, open Visual Studio Code manually and select File &gt; Open Folder.</w:t>
      </w:r>
    </w:p>
    <w:p>
      <w:pPr>
        <w:pStyle w:val="Heading1"/>
      </w:pPr>
      <w:r>
        <w:t>9. Project Structure</w:t>
      </w:r>
    </w:p>
    <w:p>
      <w:pPr>
        <w:pStyle w:val="CodeBlock"/>
        <w:keepNext w:val="0"/>
        <w:keepLines w:val="0"/>
        <w:widowControl w:val="0"/>
        <w:shd w:fill="F2F5F5"/>
        <w:pBdr>
          <w:left w:val="single" w:sz="5" w:space="4" w:color="8CB6B4"/>
        </w:pBdr>
      </w:pPr>
      <w:r>
        <w:t>ocp_fee_discount/</w:t>
      </w:r>
    </w:p>
    <w:p>
      <w:pPr>
        <w:pStyle w:val="CodeBlock"/>
        <w:keepNext w:val="0"/>
        <w:keepLines w:val="0"/>
        <w:widowControl w:val="0"/>
        <w:shd w:fill="F2F5F5"/>
        <w:pBdr>
          <w:left w:val="single" w:sz="5" w:space="4" w:color="8CB6B4"/>
        </w:pBdr>
      </w:pPr>
      <w:r>
        <w:t>├── lib/</w:t>
      </w:r>
    </w:p>
    <w:p>
      <w:pPr>
        <w:pStyle w:val="CodeBlock"/>
        <w:keepNext w:val="0"/>
        <w:keepLines w:val="0"/>
        <w:widowControl w:val="0"/>
        <w:shd w:fill="F2F5F5"/>
        <w:pBdr>
          <w:left w:val="single" w:sz="5" w:space="4" w:color="8CB6B4"/>
        </w:pBdr>
      </w:pPr>
      <w:r>
        <w:t>│   └── main.dart</w:t>
      </w:r>
    </w:p>
    <w:p>
      <w:pPr>
        <w:pStyle w:val="CodeBlock"/>
        <w:keepNext w:val="0"/>
        <w:keepLines w:val="0"/>
        <w:widowControl w:val="0"/>
        <w:shd w:fill="F2F5F5"/>
        <w:pBdr>
          <w:left w:val="single" w:sz="5" w:space="4" w:color="8CB6B4"/>
        </w:pBdr>
      </w:pPr>
      <w:r>
        <w:t>├── test/</w:t>
      </w:r>
    </w:p>
    <w:p>
      <w:pPr>
        <w:pStyle w:val="CodeBlock"/>
        <w:keepNext w:val="0"/>
        <w:keepLines w:val="0"/>
        <w:widowControl w:val="0"/>
        <w:shd w:fill="F2F5F5"/>
        <w:pBdr>
          <w:left w:val="single" w:sz="5" w:space="4" w:color="8CB6B4"/>
        </w:pBdr>
      </w:pPr>
      <w:r>
        <w:t>├── android/</w:t>
      </w:r>
    </w:p>
    <w:p>
      <w:pPr>
        <w:pStyle w:val="CodeBlock"/>
        <w:keepNext w:val="0"/>
        <w:keepLines w:val="0"/>
        <w:widowControl w:val="0"/>
        <w:shd w:fill="F2F5F5"/>
        <w:pBdr>
          <w:left w:val="single" w:sz="5" w:space="4" w:color="8CB6B4"/>
        </w:pBdr>
      </w:pPr>
      <w:r>
        <w:t>├── ios/</w:t>
      </w:r>
    </w:p>
    <w:p>
      <w:pPr>
        <w:pStyle w:val="CodeBlock"/>
        <w:keepNext w:val="0"/>
        <w:keepLines w:val="0"/>
        <w:widowControl w:val="0"/>
        <w:shd w:fill="F2F5F5"/>
        <w:pBdr>
          <w:left w:val="single" w:sz="5" w:space="4" w:color="8CB6B4"/>
        </w:pBdr>
      </w:pPr>
      <w:r>
        <w:t>├── web/</w:t>
      </w:r>
    </w:p>
    <w:p>
      <w:pPr>
        <w:pStyle w:val="CodeBlock"/>
        <w:keepNext w:val="0"/>
        <w:keepLines w:val="0"/>
        <w:widowControl w:val="0"/>
        <w:shd w:fill="F2F5F5"/>
        <w:pBdr>
          <w:left w:val="single" w:sz="5" w:space="4" w:color="8CB6B4"/>
        </w:pBdr>
      </w:pPr>
      <w:r>
        <w:t>├── pubspec.yaml</w:t>
      </w:r>
    </w:p>
    <w:p>
      <w:pPr>
        <w:pStyle w:val="CodeBlock"/>
        <w:keepNext w:val="0"/>
        <w:keepLines w:val="0"/>
        <w:widowControl w:val="0"/>
        <w:shd w:fill="F2F5F5"/>
        <w:pBdr>
          <w:left w:val="single" w:sz="5" w:space="4" w:color="8CB6B4"/>
        </w:pBdr>
      </w:pPr>
      <w:r>
        <w:t>└── README.md</w:t>
      </w:r>
    </w:p>
    <w:p>
      <w:pPr>
        <w:spacing w:after="0"/>
      </w:pPr>
    </w:p>
    <w:p>
      <w:r>
        <w:t>All classes are kept in main.dart for the first demonstration. A larger project should place policies, services, models, and screens in separate files.</w:t>
      </w:r>
    </w:p>
    <w:p>
      <w:pPr>
        <w:pStyle w:val="Heading1"/>
      </w:pPr>
      <w:r>
        <w:t>10. pubspec.yaml</w:t>
      </w:r>
    </w:p>
    <w:p>
      <w:pPr>
        <w:pStyle w:val="CodeBlock"/>
        <w:keepNext w:val="0"/>
        <w:keepLines w:val="0"/>
        <w:widowControl w:val="0"/>
        <w:shd w:fill="F2F5F5"/>
        <w:pBdr>
          <w:left w:val="single" w:sz="5" w:space="4" w:color="8CB6B4"/>
        </w:pBdr>
      </w:pPr>
      <w:r>
        <w:t>name: ocp_fee_discount</w:t>
      </w:r>
    </w:p>
    <w:p>
      <w:pPr>
        <w:pStyle w:val="CodeBlock"/>
        <w:keepNext w:val="0"/>
        <w:keepLines w:val="0"/>
        <w:widowControl w:val="0"/>
        <w:shd w:fill="F2F5F5"/>
        <w:pBdr>
          <w:left w:val="single" w:sz="5" w:space="4" w:color="8CB6B4"/>
        </w:pBdr>
      </w:pPr>
      <w:r>
        <w:t>description: Open Closed Principle Flutter demonstration.</w:t>
      </w:r>
    </w:p>
    <w:p>
      <w:pPr>
        <w:pStyle w:val="CodeBlock"/>
        <w:keepNext w:val="0"/>
        <w:keepLines w:val="0"/>
        <w:widowControl w:val="0"/>
        <w:shd w:fill="F2F5F5"/>
        <w:pBdr>
          <w:left w:val="single" w:sz="5" w:space="4" w:color="8CB6B4"/>
        </w:pBdr>
      </w:pPr>
      <w:r>
        <w:t>publish_to: "none"</w:t>
      </w:r>
    </w:p>
    <w:p>
      <w:pPr>
        <w:pStyle w:val="CodeBlock"/>
        <w:keepNext w:val="0"/>
        <w:keepLines w:val="0"/>
        <w:widowControl w:val="0"/>
        <w:shd w:fill="F2F5F5"/>
        <w:pBdr>
          <w:left w:val="single" w:sz="5" w:space="4" w:color="8CB6B4"/>
        </w:pBdr>
      </w:pPr>
      <w:r>
        <w:t>version: 1.0.0+1</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environment:</w:t>
      </w:r>
    </w:p>
    <w:p>
      <w:pPr>
        <w:pStyle w:val="CodeBlock"/>
        <w:keepNext w:val="0"/>
        <w:keepLines w:val="0"/>
        <w:widowControl w:val="0"/>
        <w:shd w:fill="F2F5F5"/>
        <w:pBdr>
          <w:left w:val="single" w:sz="5" w:space="4" w:color="8CB6B4"/>
        </w:pBdr>
      </w:pPr>
      <w:r>
        <w:t xml:space="preserve">  sdk: "&gt;=3.3.0 &lt;4.0.0"</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dependencies:</w:t>
      </w:r>
    </w:p>
    <w:p>
      <w:pPr>
        <w:pStyle w:val="CodeBlock"/>
        <w:keepNext w:val="0"/>
        <w:keepLines w:val="0"/>
        <w:widowControl w:val="0"/>
        <w:shd w:fill="F2F5F5"/>
        <w:pBdr>
          <w:left w:val="single" w:sz="5" w:space="4" w:color="8CB6B4"/>
        </w:pBdr>
      </w:pPr>
      <w:r>
        <w:t xml:space="preserve">  flutter:</w:t>
      </w:r>
    </w:p>
    <w:p>
      <w:pPr>
        <w:pStyle w:val="CodeBlock"/>
        <w:keepNext w:val="0"/>
        <w:keepLines w:val="0"/>
        <w:widowControl w:val="0"/>
        <w:shd w:fill="F2F5F5"/>
        <w:pBdr>
          <w:left w:val="single" w:sz="5" w:space="4" w:color="8CB6B4"/>
        </w:pBdr>
      </w:pPr>
      <w:r>
        <w:t xml:space="preserve">    sdk: flutter</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dev_dependencies:</w:t>
      </w:r>
    </w:p>
    <w:p>
      <w:pPr>
        <w:pStyle w:val="CodeBlock"/>
        <w:keepNext w:val="0"/>
        <w:keepLines w:val="0"/>
        <w:widowControl w:val="0"/>
        <w:shd w:fill="F2F5F5"/>
        <w:pBdr>
          <w:left w:val="single" w:sz="5" w:space="4" w:color="8CB6B4"/>
        </w:pBdr>
      </w:pPr>
      <w:r>
        <w:t xml:space="preserve">  flutter_test:</w:t>
      </w:r>
    </w:p>
    <w:p>
      <w:pPr>
        <w:pStyle w:val="CodeBlock"/>
        <w:keepNext w:val="0"/>
        <w:keepLines w:val="0"/>
        <w:widowControl w:val="0"/>
        <w:shd w:fill="F2F5F5"/>
        <w:pBdr>
          <w:left w:val="single" w:sz="5" w:space="4" w:color="8CB6B4"/>
        </w:pBdr>
      </w:pPr>
      <w:r>
        <w:t xml:space="preserve">    sdk: flutter</w:t>
      </w:r>
    </w:p>
    <w:p>
      <w:pPr>
        <w:pStyle w:val="CodeBlock"/>
        <w:keepNext w:val="0"/>
        <w:keepLines w:val="0"/>
        <w:widowControl w:val="0"/>
        <w:shd w:fill="F2F5F5"/>
        <w:pBdr>
          <w:left w:val="single" w:sz="5" w:space="4" w:color="8CB6B4"/>
        </w:pBdr>
      </w:pPr>
      <w:r>
        <w:t xml:space="preserve">  flutter_lints: ^5.0.0</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flutter:</w:t>
      </w:r>
    </w:p>
    <w:p>
      <w:pPr>
        <w:pStyle w:val="CodeBlock"/>
        <w:keepNext w:val="0"/>
        <w:keepLines w:val="0"/>
        <w:widowControl w:val="0"/>
        <w:shd w:fill="F2F5F5"/>
        <w:pBdr>
          <w:left w:val="single" w:sz="5" w:space="4" w:color="8CB6B4"/>
        </w:pBdr>
      </w:pPr>
      <w:r>
        <w:t xml:space="preserve">  uses-material-design: true</w:t>
      </w:r>
    </w:p>
    <w:p>
      <w:pPr>
        <w:spacing w:after="0"/>
      </w:pPr>
    </w:p>
    <w:p>
      <w:pPr>
        <w:pStyle w:val="Heading1"/>
      </w:pPr>
      <w:r>
        <w:t>11. Complete Flutter Code: lib/main.dart</w:t>
      </w:r>
    </w:p>
    <w:p>
      <w:r>
        <w:t>Replace the generated content of lib/main.dart with the following complete code:</w:t>
      </w:r>
    </w:p>
    <w:p>
      <w:pPr>
        <w:pStyle w:val="CodeBlock"/>
        <w:keepNext w:val="0"/>
        <w:keepLines w:val="0"/>
        <w:widowControl w:val="0"/>
        <w:shd w:fill="F2F5F5"/>
        <w:pBdr>
          <w:left w:val="single" w:sz="5" w:space="4" w:color="8CB6B4"/>
        </w:pBdr>
      </w:pPr>
      <w:r>
        <w:t>import 'package:flutter/material.dart';</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void main() =&gt; runApp(const OcpApp());</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Abstraction that is open to new implementations.</w:t>
      </w:r>
    </w:p>
    <w:p>
      <w:pPr>
        <w:pStyle w:val="CodeBlock"/>
        <w:keepNext w:val="0"/>
        <w:keepLines w:val="0"/>
        <w:widowControl w:val="0"/>
        <w:shd w:fill="F2F5F5"/>
        <w:pBdr>
          <w:left w:val="single" w:sz="5" w:space="4" w:color="8CB6B4"/>
        </w:pBdr>
      </w:pPr>
      <w:r>
        <w:t>abstract class DiscountPolicy {</w:t>
      </w:r>
    </w:p>
    <w:p>
      <w:pPr>
        <w:pStyle w:val="CodeBlock"/>
        <w:keepNext w:val="0"/>
        <w:keepLines w:val="0"/>
        <w:widowControl w:val="0"/>
        <w:shd w:fill="F2F5F5"/>
        <w:pBdr>
          <w:left w:val="single" w:sz="5" w:space="4" w:color="8CB6B4"/>
        </w:pBdr>
      </w:pPr>
      <w:r>
        <w:t xml:space="preserve">  String get name;</w:t>
      </w:r>
    </w:p>
    <w:p>
      <w:pPr>
        <w:pStyle w:val="CodeBlock"/>
        <w:keepNext w:val="0"/>
        <w:keepLines w:val="0"/>
        <w:widowControl w:val="0"/>
        <w:shd w:fill="F2F5F5"/>
        <w:pBdr>
          <w:left w:val="single" w:sz="5" w:space="4" w:color="8CB6B4"/>
        </w:pBdr>
      </w:pPr>
      <w:r>
        <w:t xml:space="preserve">  String get description;</w:t>
      </w:r>
    </w:p>
    <w:p>
      <w:pPr>
        <w:pStyle w:val="CodeBlock"/>
        <w:keepNext w:val="0"/>
        <w:keepLines w:val="0"/>
        <w:widowControl w:val="0"/>
        <w:shd w:fill="F2F5F5"/>
        <w:pBdr>
          <w:left w:val="single" w:sz="5" w:space="4" w:color="8CB6B4"/>
        </w:pBdr>
      </w:pPr>
      <w:r>
        <w:t xml:space="preserve">  double discountFor(double fee);</w:t>
      </w:r>
    </w:p>
    <w:p>
      <w:pPr>
        <w:pStyle w:val="CodeBlock"/>
        <w:keepNext w:val="0"/>
        <w:keepLines w:val="0"/>
        <w:widowControl w:val="0"/>
        <w:shd w:fill="F2F5F5"/>
        <w:pBdr>
          <w:left w:val="single" w:sz="5" w:space="4" w:color="8CB6B4"/>
        </w:pBdr>
      </w:pPr>
      <w:r>
        <w:t>}</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class NoDiscount implements DiscountPolicy {</w:t>
      </w:r>
    </w:p>
    <w:p>
      <w:pPr>
        <w:pStyle w:val="CodeBlock"/>
        <w:keepNext w:val="0"/>
        <w:keepLines w:val="0"/>
        <w:widowControl w:val="0"/>
        <w:shd w:fill="F2F5F5"/>
        <w:pBdr>
          <w:left w:val="single" w:sz="5" w:space="4" w:color="8CB6B4"/>
        </w:pBdr>
      </w:pPr>
      <w:r>
        <w:t xml:space="preserve">  @override</w:t>
      </w:r>
    </w:p>
    <w:p>
      <w:pPr>
        <w:pStyle w:val="CodeBlock"/>
        <w:keepNext w:val="0"/>
        <w:keepLines w:val="0"/>
        <w:widowControl w:val="0"/>
        <w:shd w:fill="F2F5F5"/>
        <w:pBdr>
          <w:left w:val="single" w:sz="5" w:space="4" w:color="8CB6B4"/>
        </w:pBdr>
      </w:pPr>
      <w:r>
        <w:t xml:space="preserve">  String get name =&gt; 'No Discount';</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@override</w:t>
      </w:r>
    </w:p>
    <w:p>
      <w:pPr>
        <w:pStyle w:val="CodeBlock"/>
        <w:keepNext w:val="0"/>
        <w:keepLines w:val="0"/>
        <w:widowControl w:val="0"/>
        <w:shd w:fill="F2F5F5"/>
        <w:pBdr>
          <w:left w:val="single" w:sz="5" w:space="4" w:color="8CB6B4"/>
        </w:pBdr>
      </w:pPr>
      <w:r>
        <w:t xml:space="preserve">  String get description =&gt; 'Standard programme fee.';</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@override</w:t>
      </w:r>
    </w:p>
    <w:p>
      <w:pPr>
        <w:pStyle w:val="CodeBlock"/>
        <w:keepNext w:val="0"/>
        <w:keepLines w:val="0"/>
        <w:widowControl w:val="0"/>
        <w:shd w:fill="F2F5F5"/>
        <w:pBdr>
          <w:left w:val="single" w:sz="5" w:space="4" w:color="8CB6B4"/>
        </w:pBdr>
      </w:pPr>
      <w:r>
        <w:t xml:space="preserve">  double discountFor(double fee) =&gt; 0;</w:t>
      </w:r>
    </w:p>
    <w:p>
      <w:pPr>
        <w:pStyle w:val="CodeBlock"/>
        <w:keepNext w:val="0"/>
        <w:keepLines w:val="0"/>
        <w:widowControl w:val="0"/>
        <w:shd w:fill="F2F5F5"/>
        <w:pBdr>
          <w:left w:val="single" w:sz="5" w:space="4" w:color="8CB6B4"/>
        </w:pBdr>
      </w:pPr>
      <w:r>
        <w:t>}</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class MeritDiscount implements DiscountPolicy {</w:t>
      </w:r>
    </w:p>
    <w:p>
      <w:pPr>
        <w:pStyle w:val="CodeBlock"/>
        <w:keepNext w:val="0"/>
        <w:keepLines w:val="0"/>
        <w:widowControl w:val="0"/>
        <w:shd w:fill="F2F5F5"/>
        <w:pBdr>
          <w:left w:val="single" w:sz="5" w:space="4" w:color="8CB6B4"/>
        </w:pBdr>
      </w:pPr>
      <w:r>
        <w:t xml:space="preserve">  @override</w:t>
      </w:r>
    </w:p>
    <w:p>
      <w:pPr>
        <w:pStyle w:val="CodeBlock"/>
        <w:keepNext w:val="0"/>
        <w:keepLines w:val="0"/>
        <w:widowControl w:val="0"/>
        <w:shd w:fill="F2F5F5"/>
        <w:pBdr>
          <w:left w:val="single" w:sz="5" w:space="4" w:color="8CB6B4"/>
        </w:pBdr>
      </w:pPr>
      <w:r>
        <w:t xml:space="preserve">  String get name =&gt; 'Merit Scholarship';</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@override</w:t>
      </w:r>
    </w:p>
    <w:p>
      <w:pPr>
        <w:pStyle w:val="CodeBlock"/>
        <w:keepNext w:val="0"/>
        <w:keepLines w:val="0"/>
        <w:widowControl w:val="0"/>
        <w:shd w:fill="F2F5F5"/>
        <w:pBdr>
          <w:left w:val="single" w:sz="5" w:space="4" w:color="8CB6B4"/>
        </w:pBdr>
      </w:pPr>
      <w:r>
        <w:t xml:space="preserve">  String get description =&gt; '20% demonstration scholarship.';</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@override</w:t>
      </w:r>
    </w:p>
    <w:p>
      <w:pPr>
        <w:pStyle w:val="CodeBlock"/>
        <w:keepNext w:val="0"/>
        <w:keepLines w:val="0"/>
        <w:widowControl w:val="0"/>
        <w:shd w:fill="F2F5F5"/>
        <w:pBdr>
          <w:left w:val="single" w:sz="5" w:space="4" w:color="8CB6B4"/>
        </w:pBdr>
      </w:pPr>
      <w:r>
        <w:t xml:space="preserve">  double discountFor(double fee) =&gt; fee * 0.20;</w:t>
      </w:r>
    </w:p>
    <w:p>
      <w:pPr>
        <w:pStyle w:val="CodeBlock"/>
        <w:keepNext w:val="0"/>
        <w:keepLines w:val="0"/>
        <w:widowControl w:val="0"/>
        <w:shd w:fill="F2F5F5"/>
        <w:pBdr>
          <w:left w:val="single" w:sz="5" w:space="4" w:color="8CB6B4"/>
        </w:pBdr>
      </w:pPr>
      <w:r>
        <w:t>}</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class StaffChildDiscount implements DiscountPolicy {</w:t>
      </w:r>
    </w:p>
    <w:p>
      <w:pPr>
        <w:pStyle w:val="CodeBlock"/>
        <w:keepNext w:val="0"/>
        <w:keepLines w:val="0"/>
        <w:widowControl w:val="0"/>
        <w:shd w:fill="F2F5F5"/>
        <w:pBdr>
          <w:left w:val="single" w:sz="5" w:space="4" w:color="8CB6B4"/>
        </w:pBdr>
      </w:pPr>
      <w:r>
        <w:t xml:space="preserve">  @override</w:t>
      </w:r>
    </w:p>
    <w:p>
      <w:pPr>
        <w:pStyle w:val="CodeBlock"/>
        <w:keepNext w:val="0"/>
        <w:keepLines w:val="0"/>
        <w:widowControl w:val="0"/>
        <w:shd w:fill="F2F5F5"/>
        <w:pBdr>
          <w:left w:val="single" w:sz="5" w:space="4" w:color="8CB6B4"/>
        </w:pBdr>
      </w:pPr>
      <w:r>
        <w:t xml:space="preserve">  String get name =&gt; 'Staff Child';</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@override</w:t>
      </w:r>
    </w:p>
    <w:p>
      <w:pPr>
        <w:pStyle w:val="CodeBlock"/>
        <w:keepNext w:val="0"/>
        <w:keepLines w:val="0"/>
        <w:widowControl w:val="0"/>
        <w:shd w:fill="F2F5F5"/>
        <w:pBdr>
          <w:left w:val="single" w:sz="5" w:space="4" w:color="8CB6B4"/>
        </w:pBdr>
      </w:pPr>
      <w:r>
        <w:t xml:space="preserve">  String get description =&gt; '15% demonstration discount.';</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@override</w:t>
      </w:r>
    </w:p>
    <w:p>
      <w:pPr>
        <w:pStyle w:val="CodeBlock"/>
        <w:keepNext w:val="0"/>
        <w:keepLines w:val="0"/>
        <w:widowControl w:val="0"/>
        <w:shd w:fill="F2F5F5"/>
        <w:pBdr>
          <w:left w:val="single" w:sz="5" w:space="4" w:color="8CB6B4"/>
        </w:pBdr>
      </w:pPr>
      <w:r>
        <w:t xml:space="preserve">  double discountFor(double fee) =&gt; fee * 0.15;</w:t>
      </w:r>
    </w:p>
    <w:p>
      <w:pPr>
        <w:pStyle w:val="CodeBlock"/>
        <w:keepNext w:val="0"/>
        <w:keepLines w:val="0"/>
        <w:widowControl w:val="0"/>
        <w:shd w:fill="F2F5F5"/>
        <w:pBdr>
          <w:left w:val="single" w:sz="5" w:space="4" w:color="8CB6B4"/>
        </w:pBdr>
      </w:pPr>
      <w:r>
        <w:t>}</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class EarlyPaymentDiscount implements DiscountPolicy {</w:t>
      </w:r>
    </w:p>
    <w:p>
      <w:pPr>
        <w:pStyle w:val="CodeBlock"/>
        <w:keepNext w:val="0"/>
        <w:keepLines w:val="0"/>
        <w:widowControl w:val="0"/>
        <w:shd w:fill="F2F5F5"/>
        <w:pBdr>
          <w:left w:val="single" w:sz="5" w:space="4" w:color="8CB6B4"/>
        </w:pBdr>
      </w:pPr>
      <w:r>
        <w:t xml:space="preserve">  @override</w:t>
      </w:r>
    </w:p>
    <w:p>
      <w:pPr>
        <w:pStyle w:val="CodeBlock"/>
        <w:keepNext w:val="0"/>
        <w:keepLines w:val="0"/>
        <w:widowControl w:val="0"/>
        <w:shd w:fill="F2F5F5"/>
        <w:pBdr>
          <w:left w:val="single" w:sz="5" w:space="4" w:color="8CB6B4"/>
        </w:pBdr>
      </w:pPr>
      <w:r>
        <w:t xml:space="preserve">  String get name =&gt; 'Early Payment';</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@override</w:t>
      </w:r>
    </w:p>
    <w:p>
      <w:pPr>
        <w:pStyle w:val="CodeBlock"/>
        <w:keepNext w:val="0"/>
        <w:keepLines w:val="0"/>
        <w:widowControl w:val="0"/>
        <w:shd w:fill="F2F5F5"/>
        <w:pBdr>
          <w:left w:val="single" w:sz="5" w:space="4" w:color="8CB6B4"/>
        </w:pBdr>
      </w:pPr>
      <w:r>
        <w:t xml:space="preserve">  String get description =&gt; '10% demonstration discount.';</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@override</w:t>
      </w:r>
    </w:p>
    <w:p>
      <w:pPr>
        <w:pStyle w:val="CodeBlock"/>
        <w:keepNext w:val="0"/>
        <w:keepLines w:val="0"/>
        <w:widowControl w:val="0"/>
        <w:shd w:fill="F2F5F5"/>
        <w:pBdr>
          <w:left w:val="single" w:sz="5" w:space="4" w:color="8CB6B4"/>
        </w:pBdr>
      </w:pPr>
      <w:r>
        <w:t xml:space="preserve">  double discountFor(double fee) =&gt; fee * 0.10;</w:t>
      </w:r>
    </w:p>
    <w:p>
      <w:pPr>
        <w:pStyle w:val="CodeBlock"/>
        <w:keepNext w:val="0"/>
        <w:keepLines w:val="0"/>
        <w:widowControl w:val="0"/>
        <w:shd w:fill="F2F5F5"/>
        <w:pBdr>
          <w:left w:val="single" w:sz="5" w:space="4" w:color="8CB6B4"/>
        </w:pBdr>
      </w:pPr>
      <w:r>
        <w:t>}</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Closed for modification: this calculator works with every policy.</w:t>
      </w:r>
    </w:p>
    <w:p>
      <w:pPr>
        <w:pStyle w:val="CodeBlock"/>
        <w:keepNext w:val="0"/>
        <w:keepLines w:val="0"/>
        <w:widowControl w:val="0"/>
        <w:shd w:fill="F2F5F5"/>
        <w:pBdr>
          <w:left w:val="single" w:sz="5" w:space="4" w:color="8CB6B4"/>
        </w:pBdr>
      </w:pPr>
      <w:r>
        <w:t>class FeeCalculator {</w:t>
      </w:r>
    </w:p>
    <w:p>
      <w:pPr>
        <w:pStyle w:val="CodeBlock"/>
        <w:keepNext w:val="0"/>
        <w:keepLines w:val="0"/>
        <w:widowControl w:val="0"/>
        <w:shd w:fill="F2F5F5"/>
        <w:pBdr>
          <w:left w:val="single" w:sz="5" w:space="4" w:color="8CB6B4"/>
        </w:pBdr>
      </w:pPr>
      <w:r>
        <w:t xml:space="preserve">  FeeResult calculate(double fee, DiscountPolicy policy) {</w:t>
      </w:r>
    </w:p>
    <w:p>
      <w:pPr>
        <w:pStyle w:val="CodeBlock"/>
        <w:keepNext w:val="0"/>
        <w:keepLines w:val="0"/>
        <w:widowControl w:val="0"/>
        <w:shd w:fill="F2F5F5"/>
        <w:pBdr>
          <w:left w:val="single" w:sz="5" w:space="4" w:color="8CB6B4"/>
        </w:pBdr>
      </w:pPr>
      <w:r>
        <w:t xml:space="preserve">    final discount = policy.discountFor(fee).clamp(0, fee).toDouble();</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return FeeResult(</w:t>
      </w:r>
    </w:p>
    <w:p>
      <w:pPr>
        <w:pStyle w:val="CodeBlock"/>
        <w:keepNext w:val="0"/>
        <w:keepLines w:val="0"/>
        <w:widowControl w:val="0"/>
        <w:shd w:fill="F2F5F5"/>
        <w:pBdr>
          <w:left w:val="single" w:sz="5" w:space="4" w:color="8CB6B4"/>
        </w:pBdr>
      </w:pPr>
      <w:r>
        <w:t xml:space="preserve">      originalFee: fee,</w:t>
      </w:r>
    </w:p>
    <w:p>
      <w:pPr>
        <w:pStyle w:val="CodeBlock"/>
        <w:keepNext w:val="0"/>
        <w:keepLines w:val="0"/>
        <w:widowControl w:val="0"/>
        <w:shd w:fill="F2F5F5"/>
        <w:pBdr>
          <w:left w:val="single" w:sz="5" w:space="4" w:color="8CB6B4"/>
        </w:pBdr>
      </w:pPr>
      <w:r>
        <w:t xml:space="preserve">      discount: discount,</w:t>
      </w:r>
    </w:p>
    <w:p>
      <w:pPr>
        <w:pStyle w:val="CodeBlock"/>
        <w:keepNext w:val="0"/>
        <w:keepLines w:val="0"/>
        <w:widowControl w:val="0"/>
        <w:shd w:fill="F2F5F5"/>
        <w:pBdr>
          <w:left w:val="single" w:sz="5" w:space="4" w:color="8CB6B4"/>
        </w:pBdr>
      </w:pPr>
      <w:r>
        <w:t xml:space="preserve">      finalFee: fee - discount,</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class FeeResult {</w:t>
      </w:r>
    </w:p>
    <w:p>
      <w:pPr>
        <w:pStyle w:val="CodeBlock"/>
        <w:keepNext w:val="0"/>
        <w:keepLines w:val="0"/>
        <w:widowControl w:val="0"/>
        <w:shd w:fill="F2F5F5"/>
        <w:pBdr>
          <w:left w:val="single" w:sz="5" w:space="4" w:color="8CB6B4"/>
        </w:pBdr>
      </w:pPr>
      <w:r>
        <w:t xml:space="preserve">  const FeeResult({</w:t>
      </w:r>
    </w:p>
    <w:p>
      <w:pPr>
        <w:pStyle w:val="CodeBlock"/>
        <w:keepNext w:val="0"/>
        <w:keepLines w:val="0"/>
        <w:widowControl w:val="0"/>
        <w:shd w:fill="F2F5F5"/>
        <w:pBdr>
          <w:left w:val="single" w:sz="5" w:space="4" w:color="8CB6B4"/>
        </w:pBdr>
      </w:pPr>
      <w:r>
        <w:t xml:space="preserve">    required this.originalFee,</w:t>
      </w:r>
    </w:p>
    <w:p>
      <w:pPr>
        <w:pStyle w:val="CodeBlock"/>
        <w:keepNext w:val="0"/>
        <w:keepLines w:val="0"/>
        <w:widowControl w:val="0"/>
        <w:shd w:fill="F2F5F5"/>
        <w:pBdr>
          <w:left w:val="single" w:sz="5" w:space="4" w:color="8CB6B4"/>
        </w:pBdr>
      </w:pPr>
      <w:r>
        <w:t xml:space="preserve">    required this.discount,</w:t>
      </w:r>
    </w:p>
    <w:p>
      <w:pPr>
        <w:pStyle w:val="CodeBlock"/>
        <w:keepNext w:val="0"/>
        <w:keepLines w:val="0"/>
        <w:widowControl w:val="0"/>
        <w:shd w:fill="F2F5F5"/>
        <w:pBdr>
          <w:left w:val="single" w:sz="5" w:space="4" w:color="8CB6B4"/>
        </w:pBdr>
      </w:pPr>
      <w:r>
        <w:t xml:space="preserve">    required this.finalFee,</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final double originalFee;</w:t>
      </w:r>
    </w:p>
    <w:p>
      <w:pPr>
        <w:pStyle w:val="CodeBlock"/>
        <w:keepNext w:val="0"/>
        <w:keepLines w:val="0"/>
        <w:widowControl w:val="0"/>
        <w:shd w:fill="F2F5F5"/>
        <w:pBdr>
          <w:left w:val="single" w:sz="5" w:space="4" w:color="8CB6B4"/>
        </w:pBdr>
      </w:pPr>
      <w:r>
        <w:t xml:space="preserve">  final double discount;</w:t>
      </w:r>
    </w:p>
    <w:p>
      <w:pPr>
        <w:pStyle w:val="CodeBlock"/>
        <w:keepNext w:val="0"/>
        <w:keepLines w:val="0"/>
        <w:widowControl w:val="0"/>
        <w:shd w:fill="F2F5F5"/>
        <w:pBdr>
          <w:left w:val="single" w:sz="5" w:space="4" w:color="8CB6B4"/>
        </w:pBdr>
      </w:pPr>
      <w:r>
        <w:t xml:space="preserve">  final double finalFee;</w:t>
      </w:r>
    </w:p>
    <w:p>
      <w:pPr>
        <w:pStyle w:val="CodeBlock"/>
        <w:keepNext w:val="0"/>
        <w:keepLines w:val="0"/>
        <w:widowControl w:val="0"/>
        <w:shd w:fill="F2F5F5"/>
        <w:pBdr>
          <w:left w:val="single" w:sz="5" w:space="4" w:color="8CB6B4"/>
        </w:pBdr>
      </w:pPr>
      <w:r>
        <w:t>}</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class OcpApp extends StatelessWidget {</w:t>
      </w:r>
    </w:p>
    <w:p>
      <w:pPr>
        <w:pStyle w:val="CodeBlock"/>
        <w:keepNext w:val="0"/>
        <w:keepLines w:val="0"/>
        <w:widowControl w:val="0"/>
        <w:shd w:fill="F2F5F5"/>
        <w:pBdr>
          <w:left w:val="single" w:sz="5" w:space="4" w:color="8CB6B4"/>
        </w:pBdr>
      </w:pPr>
      <w:r>
        <w:t xml:space="preserve">  const OcpApp({super.key});</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@override</w:t>
      </w:r>
    </w:p>
    <w:p>
      <w:pPr>
        <w:pStyle w:val="CodeBlock"/>
        <w:keepNext w:val="0"/>
        <w:keepLines w:val="0"/>
        <w:widowControl w:val="0"/>
        <w:shd w:fill="F2F5F5"/>
        <w:pBdr>
          <w:left w:val="single" w:sz="5" w:space="4" w:color="8CB6B4"/>
        </w:pBdr>
      </w:pPr>
      <w:r>
        <w:t xml:space="preserve">  Widget build(BuildContext context) {</w:t>
      </w:r>
    </w:p>
    <w:p>
      <w:pPr>
        <w:pStyle w:val="CodeBlock"/>
        <w:keepNext w:val="0"/>
        <w:keepLines w:val="0"/>
        <w:widowControl w:val="0"/>
        <w:shd w:fill="F2F5F5"/>
        <w:pBdr>
          <w:left w:val="single" w:sz="5" w:space="4" w:color="8CB6B4"/>
        </w:pBdr>
      </w:pPr>
      <w:r>
        <w:t xml:space="preserve">    return MaterialApp(</w:t>
      </w:r>
    </w:p>
    <w:p>
      <w:pPr>
        <w:pStyle w:val="CodeBlock"/>
        <w:keepNext w:val="0"/>
        <w:keepLines w:val="0"/>
        <w:widowControl w:val="0"/>
        <w:shd w:fill="F2F5F5"/>
        <w:pBdr>
          <w:left w:val="single" w:sz="5" w:space="4" w:color="8CB6B4"/>
        </w:pBdr>
      </w:pPr>
      <w:r>
        <w:t xml:space="preserve">      debugShowCheckedModeBanner: false,</w:t>
      </w:r>
    </w:p>
    <w:p>
      <w:pPr>
        <w:pStyle w:val="CodeBlock"/>
        <w:keepNext w:val="0"/>
        <w:keepLines w:val="0"/>
        <w:widowControl w:val="0"/>
        <w:shd w:fill="F2F5F5"/>
        <w:pBdr>
          <w:left w:val="single" w:sz="5" w:space="4" w:color="8CB6B4"/>
        </w:pBdr>
      </w:pPr>
      <w:r>
        <w:t xml:space="preserve">      title: 'OCP Fee Calculator',</w:t>
      </w:r>
    </w:p>
    <w:p>
      <w:pPr>
        <w:pStyle w:val="CodeBlock"/>
        <w:keepNext w:val="0"/>
        <w:keepLines w:val="0"/>
        <w:widowControl w:val="0"/>
        <w:shd w:fill="F2F5F5"/>
        <w:pBdr>
          <w:left w:val="single" w:sz="5" w:space="4" w:color="8CB6B4"/>
        </w:pBdr>
      </w:pPr>
      <w:r>
        <w:t xml:space="preserve">      theme: ThemeData(</w:t>
      </w:r>
    </w:p>
    <w:p>
      <w:pPr>
        <w:pStyle w:val="CodeBlock"/>
        <w:keepNext w:val="0"/>
        <w:keepLines w:val="0"/>
        <w:widowControl w:val="0"/>
        <w:shd w:fill="F2F5F5"/>
        <w:pBdr>
          <w:left w:val="single" w:sz="5" w:space="4" w:color="8CB6B4"/>
        </w:pBdr>
      </w:pPr>
      <w:r>
        <w:t xml:space="preserve">        colorScheme: ColorScheme.fromSeed(</w:t>
      </w:r>
    </w:p>
    <w:p>
      <w:pPr>
        <w:pStyle w:val="CodeBlock"/>
        <w:keepNext w:val="0"/>
        <w:keepLines w:val="0"/>
        <w:widowControl w:val="0"/>
        <w:shd w:fill="F2F5F5"/>
        <w:pBdr>
          <w:left w:val="single" w:sz="5" w:space="4" w:color="8CB6B4"/>
        </w:pBdr>
      </w:pPr>
      <w:r>
        <w:t xml:space="preserve">          seedColor: Colors.teal,</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useMaterial3: true,</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home: const FeeCalculatorPage(),</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class FeeCalculatorPage extends StatefulWidget {</w:t>
      </w:r>
    </w:p>
    <w:p>
      <w:pPr>
        <w:pStyle w:val="CodeBlock"/>
        <w:keepNext w:val="0"/>
        <w:keepLines w:val="0"/>
        <w:widowControl w:val="0"/>
        <w:shd w:fill="F2F5F5"/>
        <w:pBdr>
          <w:left w:val="single" w:sz="5" w:space="4" w:color="8CB6B4"/>
        </w:pBdr>
      </w:pPr>
      <w:r>
        <w:t xml:space="preserve">  const FeeCalculatorPage({super.key});</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@override</w:t>
      </w:r>
    </w:p>
    <w:p>
      <w:pPr>
        <w:pStyle w:val="CodeBlock"/>
        <w:keepNext w:val="0"/>
        <w:keepLines w:val="0"/>
        <w:widowControl w:val="0"/>
        <w:shd w:fill="F2F5F5"/>
        <w:pBdr>
          <w:left w:val="single" w:sz="5" w:space="4" w:color="8CB6B4"/>
        </w:pBdr>
      </w:pPr>
      <w:r>
        <w:t xml:space="preserve">  State&lt;FeeCalculatorPage&gt; createState() =&gt;</w:t>
      </w:r>
    </w:p>
    <w:p>
      <w:pPr>
        <w:pStyle w:val="CodeBlock"/>
        <w:keepNext w:val="0"/>
        <w:keepLines w:val="0"/>
        <w:widowControl w:val="0"/>
        <w:shd w:fill="F2F5F5"/>
        <w:pBdr>
          <w:left w:val="single" w:sz="5" w:space="4" w:color="8CB6B4"/>
        </w:pBdr>
      </w:pPr>
      <w:r>
        <w:t xml:space="preserve">      _FeeCalculatorPageState();</w:t>
      </w:r>
    </w:p>
    <w:p>
      <w:pPr>
        <w:pStyle w:val="CodeBlock"/>
        <w:keepNext w:val="0"/>
        <w:keepLines w:val="0"/>
        <w:widowControl w:val="0"/>
        <w:shd w:fill="F2F5F5"/>
        <w:pBdr>
          <w:left w:val="single" w:sz="5" w:space="4" w:color="8CB6B4"/>
        </w:pBdr>
      </w:pPr>
      <w:r>
        <w:t>}</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class _FeeCalculatorPageState extends State&lt;FeeCalculatorPage&gt; {</w:t>
      </w:r>
    </w:p>
    <w:p>
      <w:pPr>
        <w:pStyle w:val="CodeBlock"/>
        <w:keepNext w:val="0"/>
        <w:keepLines w:val="0"/>
        <w:widowControl w:val="0"/>
        <w:shd w:fill="F2F5F5"/>
        <w:pBdr>
          <w:left w:val="single" w:sz="5" w:space="4" w:color="8CB6B4"/>
        </w:pBdr>
      </w:pPr>
      <w:r>
        <w:t xml:space="preserve">  final _feeController = TextEditingController(text: '100000');</w:t>
      </w:r>
    </w:p>
    <w:p>
      <w:pPr>
        <w:pStyle w:val="CodeBlock"/>
        <w:keepNext w:val="0"/>
        <w:keepLines w:val="0"/>
        <w:widowControl w:val="0"/>
        <w:shd w:fill="F2F5F5"/>
        <w:pBdr>
          <w:left w:val="single" w:sz="5" w:space="4" w:color="8CB6B4"/>
        </w:pBdr>
      </w:pPr>
      <w:r>
        <w:t xml:space="preserve">  final _calculator = FeeCalculator();</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final List&lt;DiscountPolicy&gt; _policies = [</w:t>
      </w:r>
    </w:p>
    <w:p>
      <w:pPr>
        <w:pStyle w:val="CodeBlock"/>
        <w:keepNext w:val="0"/>
        <w:keepLines w:val="0"/>
        <w:widowControl w:val="0"/>
        <w:shd w:fill="F2F5F5"/>
        <w:pBdr>
          <w:left w:val="single" w:sz="5" w:space="4" w:color="8CB6B4"/>
        </w:pBdr>
      </w:pPr>
      <w:r>
        <w:t xml:space="preserve">    NoDiscount(),</w:t>
      </w:r>
    </w:p>
    <w:p>
      <w:pPr>
        <w:pStyle w:val="CodeBlock"/>
        <w:keepNext w:val="0"/>
        <w:keepLines w:val="0"/>
        <w:widowControl w:val="0"/>
        <w:shd w:fill="F2F5F5"/>
        <w:pBdr>
          <w:left w:val="single" w:sz="5" w:space="4" w:color="8CB6B4"/>
        </w:pBdr>
      </w:pPr>
      <w:r>
        <w:t xml:space="preserve">    MeritDiscount(),</w:t>
      </w:r>
    </w:p>
    <w:p>
      <w:pPr>
        <w:pStyle w:val="CodeBlock"/>
        <w:keepNext w:val="0"/>
        <w:keepLines w:val="0"/>
        <w:widowControl w:val="0"/>
        <w:shd w:fill="F2F5F5"/>
        <w:pBdr>
          <w:left w:val="single" w:sz="5" w:space="4" w:color="8CB6B4"/>
        </w:pBdr>
      </w:pPr>
      <w:r>
        <w:t xml:space="preserve">    StaffChildDiscount(),</w:t>
      </w:r>
    </w:p>
    <w:p>
      <w:pPr>
        <w:pStyle w:val="CodeBlock"/>
        <w:keepNext w:val="0"/>
        <w:keepLines w:val="0"/>
        <w:widowControl w:val="0"/>
        <w:shd w:fill="F2F5F5"/>
        <w:pBdr>
          <w:left w:val="single" w:sz="5" w:space="4" w:color="8CB6B4"/>
        </w:pBdr>
      </w:pPr>
      <w:r>
        <w:t xml:space="preserve">    EarlyPaymentDiscount(),</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late DiscountPolicy _selectedPolicy = _policies.first;</w:t>
      </w:r>
    </w:p>
    <w:p>
      <w:pPr>
        <w:pStyle w:val="CodeBlock"/>
        <w:keepNext w:val="0"/>
        <w:keepLines w:val="0"/>
        <w:widowControl w:val="0"/>
        <w:shd w:fill="F2F5F5"/>
        <w:pBdr>
          <w:left w:val="single" w:sz="5" w:space="4" w:color="8CB6B4"/>
        </w:pBdr>
      </w:pPr>
      <w:r>
        <w:t xml:space="preserve">  FeeResult? _result;</w:t>
      </w:r>
    </w:p>
    <w:p>
      <w:pPr>
        <w:pStyle w:val="CodeBlock"/>
        <w:keepNext w:val="0"/>
        <w:keepLines w:val="0"/>
        <w:widowControl w:val="0"/>
        <w:shd w:fill="F2F5F5"/>
        <w:pBdr>
          <w:left w:val="single" w:sz="5" w:space="4" w:color="8CB6B4"/>
        </w:pBdr>
      </w:pPr>
      <w:r>
        <w:t xml:space="preserve">  String? _error;</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void _calculate() {</w:t>
      </w:r>
    </w:p>
    <w:p>
      <w:pPr>
        <w:pStyle w:val="CodeBlock"/>
        <w:keepNext w:val="0"/>
        <w:keepLines w:val="0"/>
        <w:widowControl w:val="0"/>
        <w:shd w:fill="F2F5F5"/>
        <w:pBdr>
          <w:left w:val="single" w:sz="5" w:space="4" w:color="8CB6B4"/>
        </w:pBdr>
      </w:pPr>
      <w:r>
        <w:t xml:space="preserve">    final fee = double.tryParse(_feeController.text.trim());</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if (fee == null || fee &lt;= 0) {</w:t>
      </w:r>
    </w:p>
    <w:p>
      <w:pPr>
        <w:pStyle w:val="CodeBlock"/>
        <w:keepNext w:val="0"/>
        <w:keepLines w:val="0"/>
        <w:widowControl w:val="0"/>
        <w:shd w:fill="F2F5F5"/>
        <w:pBdr>
          <w:left w:val="single" w:sz="5" w:space="4" w:color="8CB6B4"/>
        </w:pBdr>
      </w:pPr>
      <w:r>
        <w:t xml:space="preserve">      setState(() {</w:t>
      </w:r>
    </w:p>
    <w:p>
      <w:pPr>
        <w:pStyle w:val="CodeBlock"/>
        <w:keepNext w:val="0"/>
        <w:keepLines w:val="0"/>
        <w:widowControl w:val="0"/>
        <w:shd w:fill="F2F5F5"/>
        <w:pBdr>
          <w:left w:val="single" w:sz="5" w:space="4" w:color="8CB6B4"/>
        </w:pBdr>
      </w:pPr>
      <w:r>
        <w:t xml:space="preserve">        _error = 'Enter a valid positive fee.';</w:t>
      </w:r>
    </w:p>
    <w:p>
      <w:pPr>
        <w:pStyle w:val="CodeBlock"/>
        <w:keepNext w:val="0"/>
        <w:keepLines w:val="0"/>
        <w:widowControl w:val="0"/>
        <w:shd w:fill="F2F5F5"/>
        <w:pBdr>
          <w:left w:val="single" w:sz="5" w:space="4" w:color="8CB6B4"/>
        </w:pBdr>
      </w:pPr>
      <w:r>
        <w:t xml:space="preserve">        _result = null;</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return;</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setState(() {</w:t>
      </w:r>
    </w:p>
    <w:p>
      <w:pPr>
        <w:pStyle w:val="CodeBlock"/>
        <w:keepNext w:val="0"/>
        <w:keepLines w:val="0"/>
        <w:widowControl w:val="0"/>
        <w:shd w:fill="F2F5F5"/>
        <w:pBdr>
          <w:left w:val="single" w:sz="5" w:space="4" w:color="8CB6B4"/>
        </w:pBdr>
      </w:pPr>
      <w:r>
        <w:t xml:space="preserve">      _error = null;</w:t>
      </w:r>
    </w:p>
    <w:p>
      <w:pPr>
        <w:pStyle w:val="CodeBlock"/>
        <w:keepNext w:val="0"/>
        <w:keepLines w:val="0"/>
        <w:widowControl w:val="0"/>
        <w:shd w:fill="F2F5F5"/>
        <w:pBdr>
          <w:left w:val="single" w:sz="5" w:space="4" w:color="8CB6B4"/>
        </w:pBdr>
      </w:pPr>
      <w:r>
        <w:t xml:space="preserve">      _result = _calculator.calculate(</w:t>
      </w:r>
    </w:p>
    <w:p>
      <w:pPr>
        <w:pStyle w:val="CodeBlock"/>
        <w:keepNext w:val="0"/>
        <w:keepLines w:val="0"/>
        <w:widowControl w:val="0"/>
        <w:shd w:fill="F2F5F5"/>
        <w:pBdr>
          <w:left w:val="single" w:sz="5" w:space="4" w:color="8CB6B4"/>
        </w:pBdr>
      </w:pPr>
      <w:r>
        <w:t xml:space="preserve">        fee,</w:t>
      </w:r>
    </w:p>
    <w:p>
      <w:pPr>
        <w:pStyle w:val="CodeBlock"/>
        <w:keepNext w:val="0"/>
        <w:keepLines w:val="0"/>
        <w:widowControl w:val="0"/>
        <w:shd w:fill="F2F5F5"/>
        <w:pBdr>
          <w:left w:val="single" w:sz="5" w:space="4" w:color="8CB6B4"/>
        </w:pBdr>
      </w:pPr>
      <w:r>
        <w:t xml:space="preserve">        _selectedPolicy,</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@override</w:t>
      </w:r>
    </w:p>
    <w:p>
      <w:pPr>
        <w:pStyle w:val="CodeBlock"/>
        <w:keepNext w:val="0"/>
        <w:keepLines w:val="0"/>
        <w:widowControl w:val="0"/>
        <w:shd w:fill="F2F5F5"/>
        <w:pBdr>
          <w:left w:val="single" w:sz="5" w:space="4" w:color="8CB6B4"/>
        </w:pBdr>
      </w:pPr>
      <w:r>
        <w:t xml:space="preserve">  void dispose() {</w:t>
      </w:r>
    </w:p>
    <w:p>
      <w:pPr>
        <w:pStyle w:val="CodeBlock"/>
        <w:keepNext w:val="0"/>
        <w:keepLines w:val="0"/>
        <w:widowControl w:val="0"/>
        <w:shd w:fill="F2F5F5"/>
        <w:pBdr>
          <w:left w:val="single" w:sz="5" w:space="4" w:color="8CB6B4"/>
        </w:pBdr>
      </w:pPr>
      <w:r>
        <w:t xml:space="preserve">    _feeController.dispose();</w:t>
      </w:r>
    </w:p>
    <w:p>
      <w:pPr>
        <w:pStyle w:val="CodeBlock"/>
        <w:keepNext w:val="0"/>
        <w:keepLines w:val="0"/>
        <w:widowControl w:val="0"/>
        <w:shd w:fill="F2F5F5"/>
        <w:pBdr>
          <w:left w:val="single" w:sz="5" w:space="4" w:color="8CB6B4"/>
        </w:pBdr>
      </w:pPr>
      <w:r>
        <w:t xml:space="preserve">    super.dispose();</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@override</w:t>
      </w:r>
    </w:p>
    <w:p>
      <w:pPr>
        <w:pStyle w:val="CodeBlock"/>
        <w:keepNext w:val="0"/>
        <w:keepLines w:val="0"/>
        <w:widowControl w:val="0"/>
        <w:shd w:fill="F2F5F5"/>
        <w:pBdr>
          <w:left w:val="single" w:sz="5" w:space="4" w:color="8CB6B4"/>
        </w:pBdr>
      </w:pPr>
      <w:r>
        <w:t xml:space="preserve">  Widget build(BuildContext context) {</w:t>
      </w:r>
    </w:p>
    <w:p>
      <w:pPr>
        <w:pStyle w:val="CodeBlock"/>
        <w:keepNext w:val="0"/>
        <w:keepLines w:val="0"/>
        <w:widowControl w:val="0"/>
        <w:shd w:fill="F2F5F5"/>
        <w:pBdr>
          <w:left w:val="single" w:sz="5" w:space="4" w:color="8CB6B4"/>
        </w:pBdr>
      </w:pPr>
      <w:r>
        <w:t xml:space="preserve">    return Scaffold(</w:t>
      </w:r>
    </w:p>
    <w:p>
      <w:pPr>
        <w:pStyle w:val="CodeBlock"/>
        <w:keepNext w:val="0"/>
        <w:keepLines w:val="0"/>
        <w:widowControl w:val="0"/>
        <w:shd w:fill="F2F5F5"/>
        <w:pBdr>
          <w:left w:val="single" w:sz="5" w:space="4" w:color="8CB6B4"/>
        </w:pBdr>
      </w:pPr>
      <w:r>
        <w:t xml:space="preserve">      appBar: AppBar(</w:t>
      </w:r>
    </w:p>
    <w:p>
      <w:pPr>
        <w:pStyle w:val="CodeBlock"/>
        <w:keepNext w:val="0"/>
        <w:keepLines w:val="0"/>
        <w:widowControl w:val="0"/>
        <w:shd w:fill="F2F5F5"/>
        <w:pBdr>
          <w:left w:val="single" w:sz="5" w:space="4" w:color="8CB6B4"/>
        </w:pBdr>
      </w:pPr>
      <w:r>
        <w:t xml:space="preserve">        title: const Text('O - Open/Closed'),</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body: ListView(</w:t>
      </w:r>
    </w:p>
    <w:p>
      <w:pPr>
        <w:pStyle w:val="CodeBlock"/>
        <w:keepNext w:val="0"/>
        <w:keepLines w:val="0"/>
        <w:widowControl w:val="0"/>
        <w:shd w:fill="F2F5F5"/>
        <w:pBdr>
          <w:left w:val="single" w:sz="5" w:space="4" w:color="8CB6B4"/>
        </w:pBdr>
      </w:pPr>
      <w:r>
        <w:t xml:space="preserve">        padding: const EdgeInsets.all(16),</w:t>
      </w:r>
    </w:p>
    <w:p>
      <w:pPr>
        <w:pStyle w:val="CodeBlock"/>
        <w:keepNext w:val="0"/>
        <w:keepLines w:val="0"/>
        <w:widowControl w:val="0"/>
        <w:shd w:fill="F2F5F5"/>
        <w:pBdr>
          <w:left w:val="single" w:sz="5" w:space="4" w:color="8CB6B4"/>
        </w:pBdr>
      </w:pPr>
      <w:r>
        <w:t xml:space="preserve">        children: [</w:t>
      </w:r>
    </w:p>
    <w:p>
      <w:pPr>
        <w:pStyle w:val="CodeBlock"/>
        <w:keepNext w:val="0"/>
        <w:keepLines w:val="0"/>
        <w:widowControl w:val="0"/>
        <w:shd w:fill="F2F5F5"/>
        <w:pBdr>
          <w:left w:val="single" w:sz="5" w:space="4" w:color="8CB6B4"/>
        </w:pBdr>
      </w:pPr>
      <w:r>
        <w:t xml:space="preserve">          const Text(</w:t>
      </w:r>
    </w:p>
    <w:p>
      <w:pPr>
        <w:pStyle w:val="CodeBlock"/>
        <w:keepNext w:val="0"/>
        <w:keepLines w:val="0"/>
        <w:widowControl w:val="0"/>
        <w:shd w:fill="F2F5F5"/>
        <w:pBdr>
          <w:left w:val="single" w:sz="5" w:space="4" w:color="8CB6B4"/>
        </w:pBdr>
      </w:pPr>
      <w:r>
        <w:t xml:space="preserve">            'Add a new discount class without changing '</w:t>
      </w:r>
    </w:p>
    <w:p>
      <w:pPr>
        <w:pStyle w:val="CodeBlock"/>
        <w:keepNext w:val="0"/>
        <w:keepLines w:val="0"/>
        <w:widowControl w:val="0"/>
        <w:shd w:fill="F2F5F5"/>
        <w:pBdr>
          <w:left w:val="single" w:sz="5" w:space="4" w:color="8CB6B4"/>
        </w:pBdr>
      </w:pPr>
      <w:r>
        <w:t xml:space="preserve">            'FeeCalculator.',</w:t>
      </w:r>
    </w:p>
    <w:p>
      <w:pPr>
        <w:pStyle w:val="CodeBlock"/>
        <w:keepNext w:val="0"/>
        <w:keepLines w:val="0"/>
        <w:widowControl w:val="0"/>
        <w:shd w:fill="F2F5F5"/>
        <w:pBdr>
          <w:left w:val="single" w:sz="5" w:space="4" w:color="8CB6B4"/>
        </w:pBdr>
      </w:pPr>
      <w:r>
        <w:t xml:space="preserve">            style: TextStyle(fontSize: 16),</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const SizedBox(height: 16),</w:t>
      </w:r>
    </w:p>
    <w:p>
      <w:pPr>
        <w:pStyle w:val="CodeBlock"/>
        <w:keepNext w:val="0"/>
        <w:keepLines w:val="0"/>
        <w:widowControl w:val="0"/>
        <w:shd w:fill="F2F5F5"/>
        <w:pBdr>
          <w:left w:val="single" w:sz="5" w:space="4" w:color="8CB6B4"/>
        </w:pBdr>
      </w:pPr>
      <w:r>
        <w:t xml:space="preserve">          TextField(</w:t>
      </w:r>
    </w:p>
    <w:p>
      <w:pPr>
        <w:pStyle w:val="CodeBlock"/>
        <w:keepNext w:val="0"/>
        <w:keepLines w:val="0"/>
        <w:widowControl w:val="0"/>
        <w:shd w:fill="F2F5F5"/>
        <w:pBdr>
          <w:left w:val="single" w:sz="5" w:space="4" w:color="8CB6B4"/>
        </w:pBdr>
      </w:pPr>
      <w:r>
        <w:t xml:space="preserve">            controller: _feeController,</w:t>
      </w:r>
    </w:p>
    <w:p>
      <w:pPr>
        <w:pStyle w:val="CodeBlock"/>
        <w:keepNext w:val="0"/>
        <w:keepLines w:val="0"/>
        <w:widowControl w:val="0"/>
        <w:shd w:fill="F2F5F5"/>
        <w:pBdr>
          <w:left w:val="single" w:sz="5" w:space="4" w:color="8CB6B4"/>
        </w:pBdr>
      </w:pPr>
      <w:r>
        <w:t xml:space="preserve">            keyboardType: const TextInputType.numberWithOptions(</w:t>
      </w:r>
    </w:p>
    <w:p>
      <w:pPr>
        <w:pStyle w:val="CodeBlock"/>
        <w:keepNext w:val="0"/>
        <w:keepLines w:val="0"/>
        <w:widowControl w:val="0"/>
        <w:shd w:fill="F2F5F5"/>
        <w:pBdr>
          <w:left w:val="single" w:sz="5" w:space="4" w:color="8CB6B4"/>
        </w:pBdr>
      </w:pPr>
      <w:r>
        <w:t xml:space="preserve">              decimal: true,</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decoration: InputDecoration(</w:t>
      </w:r>
    </w:p>
    <w:p>
      <w:pPr>
        <w:pStyle w:val="CodeBlock"/>
        <w:keepNext w:val="0"/>
        <w:keepLines w:val="0"/>
        <w:widowControl w:val="0"/>
        <w:shd w:fill="F2F5F5"/>
        <w:pBdr>
          <w:left w:val="single" w:sz="5" w:space="4" w:color="8CB6B4"/>
        </w:pBdr>
      </w:pPr>
      <w:r>
        <w:t xml:space="preserve">              labelText: 'Programme fee',</w:t>
      </w:r>
    </w:p>
    <w:p>
      <w:pPr>
        <w:pStyle w:val="CodeBlock"/>
        <w:keepNext w:val="0"/>
        <w:keepLines w:val="0"/>
        <w:widowControl w:val="0"/>
        <w:shd w:fill="F2F5F5"/>
        <w:pBdr>
          <w:left w:val="single" w:sz="5" w:space="4" w:color="8CB6B4"/>
        </w:pBdr>
      </w:pPr>
      <w:r>
        <w:t xml:space="preserve">              border: const OutlineInputBorder(),</w:t>
      </w:r>
    </w:p>
    <w:p>
      <w:pPr>
        <w:pStyle w:val="CodeBlock"/>
        <w:keepNext w:val="0"/>
        <w:keepLines w:val="0"/>
        <w:widowControl w:val="0"/>
        <w:shd w:fill="F2F5F5"/>
        <w:pBdr>
          <w:left w:val="single" w:sz="5" w:space="4" w:color="8CB6B4"/>
        </w:pBdr>
      </w:pPr>
      <w:r>
        <w:t xml:space="preserve">              errorText: _error,</w:t>
      </w:r>
    </w:p>
    <w:p>
      <w:pPr>
        <w:pStyle w:val="CodeBlock"/>
        <w:keepNext w:val="0"/>
        <w:keepLines w:val="0"/>
        <w:widowControl w:val="0"/>
        <w:shd w:fill="F2F5F5"/>
        <w:pBdr>
          <w:left w:val="single" w:sz="5" w:space="4" w:color="8CB6B4"/>
        </w:pBdr>
      </w:pPr>
      <w:r>
        <w:t xml:space="preserve">              prefixText: 'Rs.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const SizedBox(height: 12),</w:t>
      </w:r>
    </w:p>
    <w:p>
      <w:pPr>
        <w:pStyle w:val="CodeBlock"/>
        <w:keepNext w:val="0"/>
        <w:keepLines w:val="0"/>
        <w:widowControl w:val="0"/>
        <w:shd w:fill="F2F5F5"/>
        <w:pBdr>
          <w:left w:val="single" w:sz="5" w:space="4" w:color="8CB6B4"/>
        </w:pBdr>
      </w:pPr>
      <w:r>
        <w:t xml:space="preserve">          DropdownButtonFormField&lt;DiscountPolicy&gt;(</w:t>
      </w:r>
    </w:p>
    <w:p>
      <w:pPr>
        <w:pStyle w:val="CodeBlock"/>
        <w:keepNext w:val="0"/>
        <w:keepLines w:val="0"/>
        <w:widowControl w:val="0"/>
        <w:shd w:fill="F2F5F5"/>
        <w:pBdr>
          <w:left w:val="single" w:sz="5" w:space="4" w:color="8CB6B4"/>
        </w:pBdr>
      </w:pPr>
      <w:r>
        <w:t xml:space="preserve">            value: _selectedPolicy,</w:t>
      </w:r>
    </w:p>
    <w:p>
      <w:pPr>
        <w:pStyle w:val="CodeBlock"/>
        <w:keepNext w:val="0"/>
        <w:keepLines w:val="0"/>
        <w:widowControl w:val="0"/>
        <w:shd w:fill="F2F5F5"/>
        <w:pBdr>
          <w:left w:val="single" w:sz="5" w:space="4" w:color="8CB6B4"/>
        </w:pBdr>
      </w:pPr>
      <w:r>
        <w:t xml:space="preserve">            decoration: const InputDecoration(</w:t>
      </w:r>
    </w:p>
    <w:p>
      <w:pPr>
        <w:pStyle w:val="CodeBlock"/>
        <w:keepNext w:val="0"/>
        <w:keepLines w:val="0"/>
        <w:widowControl w:val="0"/>
        <w:shd w:fill="F2F5F5"/>
        <w:pBdr>
          <w:left w:val="single" w:sz="5" w:space="4" w:color="8CB6B4"/>
        </w:pBdr>
      </w:pPr>
      <w:r>
        <w:t xml:space="preserve">              labelText: 'Discount policy',</w:t>
      </w:r>
    </w:p>
    <w:p>
      <w:pPr>
        <w:pStyle w:val="CodeBlock"/>
        <w:keepNext w:val="0"/>
        <w:keepLines w:val="0"/>
        <w:widowControl w:val="0"/>
        <w:shd w:fill="F2F5F5"/>
        <w:pBdr>
          <w:left w:val="single" w:sz="5" w:space="4" w:color="8CB6B4"/>
        </w:pBdr>
      </w:pPr>
      <w:r>
        <w:t xml:space="preserve">              border: OutlineInputBorder(),</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items: _policies</w:t>
      </w:r>
    </w:p>
    <w:p>
      <w:pPr>
        <w:pStyle w:val="CodeBlock"/>
        <w:keepNext w:val="0"/>
        <w:keepLines w:val="0"/>
        <w:widowControl w:val="0"/>
        <w:shd w:fill="F2F5F5"/>
        <w:pBdr>
          <w:left w:val="single" w:sz="5" w:space="4" w:color="8CB6B4"/>
        </w:pBdr>
      </w:pPr>
      <w:r>
        <w:t xml:space="preserve">                .map(</w:t>
      </w:r>
    </w:p>
    <w:p>
      <w:pPr>
        <w:pStyle w:val="CodeBlock"/>
        <w:keepNext w:val="0"/>
        <w:keepLines w:val="0"/>
        <w:widowControl w:val="0"/>
        <w:shd w:fill="F2F5F5"/>
        <w:pBdr>
          <w:left w:val="single" w:sz="5" w:space="4" w:color="8CB6B4"/>
        </w:pBdr>
      </w:pPr>
      <w:r>
        <w:t xml:space="preserve">                  (policy) =&gt; DropdownMenuItem(</w:t>
      </w:r>
    </w:p>
    <w:p>
      <w:pPr>
        <w:pStyle w:val="CodeBlock"/>
        <w:keepNext w:val="0"/>
        <w:keepLines w:val="0"/>
        <w:widowControl w:val="0"/>
        <w:shd w:fill="F2F5F5"/>
        <w:pBdr>
          <w:left w:val="single" w:sz="5" w:space="4" w:color="8CB6B4"/>
        </w:pBdr>
      </w:pPr>
      <w:r>
        <w:t xml:space="preserve">                    value: policy,</w:t>
      </w:r>
    </w:p>
    <w:p>
      <w:pPr>
        <w:pStyle w:val="CodeBlock"/>
        <w:keepNext w:val="0"/>
        <w:keepLines w:val="0"/>
        <w:widowControl w:val="0"/>
        <w:shd w:fill="F2F5F5"/>
        <w:pBdr>
          <w:left w:val="single" w:sz="5" w:space="4" w:color="8CB6B4"/>
        </w:pBdr>
      </w:pPr>
      <w:r>
        <w:t xml:space="preserve">                    child: Text(policy.name),</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.toList(),</w:t>
      </w:r>
    </w:p>
    <w:p>
      <w:pPr>
        <w:pStyle w:val="CodeBlock"/>
        <w:keepNext w:val="0"/>
        <w:keepLines w:val="0"/>
        <w:widowControl w:val="0"/>
        <w:shd w:fill="F2F5F5"/>
        <w:pBdr>
          <w:left w:val="single" w:sz="5" w:space="4" w:color="8CB6B4"/>
        </w:pBdr>
      </w:pPr>
      <w:r>
        <w:t xml:space="preserve">            onChanged: (policy) {</w:t>
      </w:r>
    </w:p>
    <w:p>
      <w:pPr>
        <w:pStyle w:val="CodeBlock"/>
        <w:keepNext w:val="0"/>
        <w:keepLines w:val="0"/>
        <w:widowControl w:val="0"/>
        <w:shd w:fill="F2F5F5"/>
        <w:pBdr>
          <w:left w:val="single" w:sz="5" w:space="4" w:color="8CB6B4"/>
        </w:pBdr>
      </w:pPr>
      <w:r>
        <w:t xml:space="preserve">              if (policy != null) {</w:t>
      </w:r>
    </w:p>
    <w:p>
      <w:pPr>
        <w:pStyle w:val="CodeBlock"/>
        <w:keepNext w:val="0"/>
        <w:keepLines w:val="0"/>
        <w:widowControl w:val="0"/>
        <w:shd w:fill="F2F5F5"/>
        <w:pBdr>
          <w:left w:val="single" w:sz="5" w:space="4" w:color="8CB6B4"/>
        </w:pBdr>
      </w:pPr>
      <w:r>
        <w:t xml:space="preserve">                setState(() {</w:t>
      </w:r>
    </w:p>
    <w:p>
      <w:pPr>
        <w:pStyle w:val="CodeBlock"/>
        <w:keepNext w:val="0"/>
        <w:keepLines w:val="0"/>
        <w:widowControl w:val="0"/>
        <w:shd w:fill="F2F5F5"/>
        <w:pBdr>
          <w:left w:val="single" w:sz="5" w:space="4" w:color="8CB6B4"/>
        </w:pBdr>
      </w:pPr>
      <w:r>
        <w:t xml:space="preserve">                  _selectedPolicy = policy;</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const SizedBox(height: 8),</w:t>
      </w:r>
    </w:p>
    <w:p>
      <w:pPr>
        <w:pStyle w:val="CodeBlock"/>
        <w:keepNext w:val="0"/>
        <w:keepLines w:val="0"/>
        <w:widowControl w:val="0"/>
        <w:shd w:fill="F2F5F5"/>
        <w:pBdr>
          <w:left w:val="single" w:sz="5" w:space="4" w:color="8CB6B4"/>
        </w:pBdr>
      </w:pPr>
      <w:r>
        <w:t xml:space="preserve">          Text(_selectedPolicy.description),</w:t>
      </w:r>
    </w:p>
    <w:p>
      <w:pPr>
        <w:pStyle w:val="CodeBlock"/>
        <w:keepNext w:val="0"/>
        <w:keepLines w:val="0"/>
        <w:widowControl w:val="0"/>
        <w:shd w:fill="F2F5F5"/>
        <w:pBdr>
          <w:left w:val="single" w:sz="5" w:space="4" w:color="8CB6B4"/>
        </w:pBdr>
      </w:pPr>
      <w:r>
        <w:t xml:space="preserve">          const SizedBox(height: 12),</w:t>
      </w:r>
    </w:p>
    <w:p>
      <w:pPr>
        <w:pStyle w:val="CodeBlock"/>
        <w:keepNext w:val="0"/>
        <w:keepLines w:val="0"/>
        <w:widowControl w:val="0"/>
        <w:shd w:fill="F2F5F5"/>
        <w:pBdr>
          <w:left w:val="single" w:sz="5" w:space="4" w:color="8CB6B4"/>
        </w:pBdr>
      </w:pPr>
      <w:r>
        <w:t xml:space="preserve">          FilledButton(</w:t>
      </w:r>
    </w:p>
    <w:p>
      <w:pPr>
        <w:pStyle w:val="CodeBlock"/>
        <w:keepNext w:val="0"/>
        <w:keepLines w:val="0"/>
        <w:widowControl w:val="0"/>
        <w:shd w:fill="F2F5F5"/>
        <w:pBdr>
          <w:left w:val="single" w:sz="5" w:space="4" w:color="8CB6B4"/>
        </w:pBdr>
      </w:pPr>
      <w:r>
        <w:t xml:space="preserve">            onPressed: _calculate,</w:t>
      </w:r>
    </w:p>
    <w:p>
      <w:pPr>
        <w:pStyle w:val="CodeBlock"/>
        <w:keepNext w:val="0"/>
        <w:keepLines w:val="0"/>
        <w:widowControl w:val="0"/>
        <w:shd w:fill="F2F5F5"/>
        <w:pBdr>
          <w:left w:val="single" w:sz="5" w:space="4" w:color="8CB6B4"/>
        </w:pBdr>
      </w:pPr>
      <w:r>
        <w:t xml:space="preserve">            child: const Text('Calculate'),</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const SizedBox(height: 20),</w:t>
      </w:r>
    </w:p>
    <w:p>
      <w:pPr>
        <w:pStyle w:val="CodeBlock"/>
        <w:keepNext w:val="0"/>
        <w:keepLines w:val="0"/>
        <w:widowControl w:val="0"/>
        <w:shd w:fill="F2F5F5"/>
        <w:pBdr>
          <w:left w:val="single" w:sz="5" w:space="4" w:color="8CB6B4"/>
        </w:pBdr>
      </w:pPr>
      <w:r>
        <w:t xml:space="preserve">          if (_result != null)</w:t>
      </w:r>
    </w:p>
    <w:p>
      <w:pPr>
        <w:pStyle w:val="CodeBlock"/>
        <w:keepNext w:val="0"/>
        <w:keepLines w:val="0"/>
        <w:widowControl w:val="0"/>
        <w:shd w:fill="F2F5F5"/>
        <w:pBdr>
          <w:left w:val="single" w:sz="5" w:space="4" w:color="8CB6B4"/>
        </w:pBdr>
      </w:pPr>
      <w:r>
        <w:t xml:space="preserve">            Card(</w:t>
      </w:r>
    </w:p>
    <w:p>
      <w:pPr>
        <w:pStyle w:val="CodeBlock"/>
        <w:keepNext w:val="0"/>
        <w:keepLines w:val="0"/>
        <w:widowControl w:val="0"/>
        <w:shd w:fill="F2F5F5"/>
        <w:pBdr>
          <w:left w:val="single" w:sz="5" w:space="4" w:color="8CB6B4"/>
        </w:pBdr>
      </w:pPr>
      <w:r>
        <w:t xml:space="preserve">              child: Padding(</w:t>
      </w:r>
    </w:p>
    <w:p>
      <w:pPr>
        <w:pStyle w:val="CodeBlock"/>
        <w:keepNext w:val="0"/>
        <w:keepLines w:val="0"/>
        <w:widowControl w:val="0"/>
        <w:shd w:fill="F2F5F5"/>
        <w:pBdr>
          <w:left w:val="single" w:sz="5" w:space="4" w:color="8CB6B4"/>
        </w:pBdr>
      </w:pPr>
      <w:r>
        <w:t xml:space="preserve">                padding: const EdgeInsets.all(16),</w:t>
      </w:r>
    </w:p>
    <w:p>
      <w:pPr>
        <w:pStyle w:val="CodeBlock"/>
        <w:keepNext w:val="0"/>
        <w:keepLines w:val="0"/>
        <w:widowControl w:val="0"/>
        <w:shd w:fill="F2F5F5"/>
        <w:pBdr>
          <w:left w:val="single" w:sz="5" w:space="4" w:color="8CB6B4"/>
        </w:pBdr>
      </w:pPr>
      <w:r>
        <w:t xml:space="preserve">                child: Column(</w:t>
      </w:r>
    </w:p>
    <w:p>
      <w:pPr>
        <w:pStyle w:val="CodeBlock"/>
        <w:keepNext w:val="0"/>
        <w:keepLines w:val="0"/>
        <w:widowControl w:val="0"/>
        <w:shd w:fill="F2F5F5"/>
        <w:pBdr>
          <w:left w:val="single" w:sz="5" w:space="4" w:color="8CB6B4"/>
        </w:pBdr>
      </w:pPr>
      <w:r>
        <w:t xml:space="preserve">                  crossAxisAlignment: CrossAxisAlignment.start,</w:t>
      </w:r>
    </w:p>
    <w:p>
      <w:pPr>
        <w:pStyle w:val="CodeBlock"/>
        <w:keepNext w:val="0"/>
        <w:keepLines w:val="0"/>
        <w:widowControl w:val="0"/>
        <w:shd w:fill="F2F5F5"/>
        <w:pBdr>
          <w:left w:val="single" w:sz="5" w:space="4" w:color="8CB6B4"/>
        </w:pBdr>
      </w:pPr>
      <w:r>
        <w:t xml:space="preserve">                  children: [</w:t>
      </w:r>
    </w:p>
    <w:p>
      <w:pPr>
        <w:pStyle w:val="CodeBlock"/>
        <w:keepNext w:val="0"/>
        <w:keepLines w:val="0"/>
        <w:widowControl w:val="0"/>
        <w:shd w:fill="F2F5F5"/>
        <w:pBdr>
          <w:left w:val="single" w:sz="5" w:space="4" w:color="8CB6B4"/>
        </w:pBdr>
      </w:pPr>
      <w:r>
        <w:t xml:space="preserve">                    Text(</w:t>
      </w:r>
    </w:p>
    <w:p>
      <w:pPr>
        <w:pStyle w:val="CodeBlock"/>
        <w:keepNext w:val="0"/>
        <w:keepLines w:val="0"/>
        <w:widowControl w:val="0"/>
        <w:shd w:fill="F2F5F5"/>
        <w:pBdr>
          <w:left w:val="single" w:sz="5" w:space="4" w:color="8CB6B4"/>
        </w:pBdr>
      </w:pPr>
      <w:r>
        <w:t xml:space="preserve">                      'Fee Result',</w:t>
      </w:r>
    </w:p>
    <w:p>
      <w:pPr>
        <w:pStyle w:val="CodeBlock"/>
        <w:keepNext w:val="0"/>
        <w:keepLines w:val="0"/>
        <w:widowControl w:val="0"/>
        <w:shd w:fill="F2F5F5"/>
        <w:pBdr>
          <w:left w:val="single" w:sz="5" w:space="4" w:color="8CB6B4"/>
        </w:pBdr>
      </w:pPr>
      <w:r>
        <w:t xml:space="preserve">                      style: Theme.of(context).textTheme.titleLarge,</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const SizedBox(height: 12),</w:t>
      </w:r>
    </w:p>
    <w:p>
      <w:pPr>
        <w:pStyle w:val="CodeBlock"/>
        <w:keepNext w:val="0"/>
        <w:keepLines w:val="0"/>
        <w:widowControl w:val="0"/>
        <w:shd w:fill="F2F5F5"/>
        <w:pBdr>
          <w:left w:val="single" w:sz="5" w:space="4" w:color="8CB6B4"/>
        </w:pBdr>
      </w:pPr>
      <w:r>
        <w:t xml:space="preserve">                    Text(</w:t>
      </w:r>
    </w:p>
    <w:p>
      <w:pPr>
        <w:pStyle w:val="CodeBlock"/>
        <w:keepNext w:val="0"/>
        <w:keepLines w:val="0"/>
        <w:widowControl w:val="0"/>
        <w:shd w:fill="F2F5F5"/>
        <w:pBdr>
          <w:left w:val="single" w:sz="5" w:space="4" w:color="8CB6B4"/>
        </w:pBdr>
      </w:pPr>
      <w:r>
        <w:t xml:space="preserve">                      'Original: Rs. '</w:t>
      </w:r>
    </w:p>
    <w:p>
      <w:pPr>
        <w:pStyle w:val="CodeBlock"/>
        <w:keepNext w:val="0"/>
        <w:keepLines w:val="0"/>
        <w:widowControl w:val="0"/>
        <w:shd w:fill="F2F5F5"/>
        <w:pBdr>
          <w:left w:val="single" w:sz="5" w:space="4" w:color="8CB6B4"/>
        </w:pBdr>
      </w:pPr>
      <w:r>
        <w:t xml:space="preserve">                      '${_result!.originalFee.toStringAsFixed(2)}',</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Text(</w:t>
      </w:r>
    </w:p>
    <w:p>
      <w:pPr>
        <w:pStyle w:val="CodeBlock"/>
        <w:keepNext w:val="0"/>
        <w:keepLines w:val="0"/>
        <w:widowControl w:val="0"/>
        <w:shd w:fill="F2F5F5"/>
        <w:pBdr>
          <w:left w:val="single" w:sz="5" w:space="4" w:color="8CB6B4"/>
        </w:pBdr>
      </w:pPr>
      <w:r>
        <w:t xml:space="preserve">                      'Discount: Rs. '</w:t>
      </w:r>
    </w:p>
    <w:p>
      <w:pPr>
        <w:pStyle w:val="CodeBlock"/>
        <w:keepNext w:val="0"/>
        <w:keepLines w:val="0"/>
        <w:widowControl w:val="0"/>
        <w:shd w:fill="F2F5F5"/>
        <w:pBdr>
          <w:left w:val="single" w:sz="5" w:space="4" w:color="8CB6B4"/>
        </w:pBdr>
      </w:pPr>
      <w:r>
        <w:t xml:space="preserve">                      '${_result!.discount.toStringAsFixed(2)}',</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const Divider(),</w:t>
      </w:r>
    </w:p>
    <w:p>
      <w:pPr>
        <w:pStyle w:val="CodeBlock"/>
        <w:keepNext w:val="0"/>
        <w:keepLines w:val="0"/>
        <w:widowControl w:val="0"/>
        <w:shd w:fill="F2F5F5"/>
        <w:pBdr>
          <w:left w:val="single" w:sz="5" w:space="4" w:color="8CB6B4"/>
        </w:pBdr>
      </w:pPr>
      <w:r>
        <w:t xml:space="preserve">                    Text(</w:t>
      </w:r>
    </w:p>
    <w:p>
      <w:pPr>
        <w:pStyle w:val="CodeBlock"/>
        <w:keepNext w:val="0"/>
        <w:keepLines w:val="0"/>
        <w:widowControl w:val="0"/>
        <w:shd w:fill="F2F5F5"/>
        <w:pBdr>
          <w:left w:val="single" w:sz="5" w:space="4" w:color="8CB6B4"/>
        </w:pBdr>
      </w:pPr>
      <w:r>
        <w:t xml:space="preserve">                      'Final Fee: Rs. '</w:t>
      </w:r>
    </w:p>
    <w:p>
      <w:pPr>
        <w:pStyle w:val="CodeBlock"/>
        <w:keepNext w:val="0"/>
        <w:keepLines w:val="0"/>
        <w:widowControl w:val="0"/>
        <w:shd w:fill="F2F5F5"/>
        <w:pBdr>
          <w:left w:val="single" w:sz="5" w:space="4" w:color="8CB6B4"/>
        </w:pBdr>
      </w:pPr>
      <w:r>
        <w:t xml:space="preserve">                      '${_result!.finalFee.toStringAsFixed(2)}',</w:t>
      </w:r>
    </w:p>
    <w:p>
      <w:pPr>
        <w:pStyle w:val="CodeBlock"/>
        <w:keepNext w:val="0"/>
        <w:keepLines w:val="0"/>
        <w:widowControl w:val="0"/>
        <w:shd w:fill="F2F5F5"/>
        <w:pBdr>
          <w:left w:val="single" w:sz="5" w:space="4" w:color="8CB6B4"/>
        </w:pBdr>
      </w:pPr>
      <w:r>
        <w:t xml:space="preserve">                      style: Theme.of(context).textTheme.titleMedium,</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w:t>
      </w:r>
    </w:p>
    <w:p>
      <w:pPr>
        <w:spacing w:after="0"/>
      </w:pPr>
    </w:p>
    <w:p>
      <w:pPr>
        <w:pStyle w:val="Heading1"/>
      </w:pPr>
      <w:r>
        <w:t>12. Explanation of the Main Classes</w:t>
      </w:r>
    </w:p>
    <w:p>
      <w:pPr>
        <w:pStyle w:val="Heading2"/>
      </w:pPr>
      <w:r>
        <w:t>12.1 DiscountPolicy Abstraction</w:t>
      </w:r>
    </w:p>
    <w:p>
      <w:r>
        <w:t>DiscountPolicy defines what every discount rule must provide. The rest of the calculation code can use this contract without knowing each concrete class.</w:t>
      </w:r>
    </w:p>
    <w:p>
      <w:pPr>
        <w:pStyle w:val="CodeBlock"/>
        <w:keepNext w:val="0"/>
        <w:keepLines w:val="0"/>
        <w:widowControl w:val="0"/>
        <w:shd w:fill="F2F5F5"/>
        <w:pBdr>
          <w:left w:val="single" w:sz="5" w:space="4" w:color="8CB6B4"/>
        </w:pBdr>
      </w:pPr>
      <w:r>
        <w:t>abstract class DiscountPolicy {</w:t>
      </w:r>
    </w:p>
    <w:p>
      <w:pPr>
        <w:pStyle w:val="CodeBlock"/>
        <w:keepNext w:val="0"/>
        <w:keepLines w:val="0"/>
        <w:widowControl w:val="0"/>
        <w:shd w:fill="F2F5F5"/>
        <w:pBdr>
          <w:left w:val="single" w:sz="5" w:space="4" w:color="8CB6B4"/>
        </w:pBdr>
      </w:pPr>
      <w:r>
        <w:t xml:space="preserve">  String get name;</w:t>
      </w:r>
    </w:p>
    <w:p>
      <w:pPr>
        <w:pStyle w:val="CodeBlock"/>
        <w:keepNext w:val="0"/>
        <w:keepLines w:val="0"/>
        <w:widowControl w:val="0"/>
        <w:shd w:fill="F2F5F5"/>
        <w:pBdr>
          <w:left w:val="single" w:sz="5" w:space="4" w:color="8CB6B4"/>
        </w:pBdr>
      </w:pPr>
      <w:r>
        <w:t xml:space="preserve">  String get description;</w:t>
      </w:r>
    </w:p>
    <w:p>
      <w:pPr>
        <w:pStyle w:val="CodeBlock"/>
        <w:keepNext w:val="0"/>
        <w:keepLines w:val="0"/>
        <w:widowControl w:val="0"/>
        <w:shd w:fill="F2F5F5"/>
        <w:pBdr>
          <w:left w:val="single" w:sz="5" w:space="4" w:color="8CB6B4"/>
        </w:pBdr>
      </w:pPr>
      <w:r>
        <w:t xml:space="preserve">  double discountFor(double fee);</w:t>
      </w:r>
    </w:p>
    <w:p>
      <w:pPr>
        <w:pStyle w:val="CodeBlock"/>
        <w:keepNext w:val="0"/>
        <w:keepLines w:val="0"/>
        <w:widowControl w:val="0"/>
        <w:shd w:fill="F2F5F5"/>
        <w:pBdr>
          <w:left w:val="single" w:sz="5" w:space="4" w:color="8CB6B4"/>
        </w:pBdr>
      </w:pPr>
      <w:r>
        <w:t>}</w:t>
      </w:r>
    </w:p>
    <w:p>
      <w:pPr>
        <w:spacing w:after="0"/>
      </w:pPr>
    </w:p>
    <w:p>
      <w:pPr>
        <w:pStyle w:val="Heading2"/>
      </w:pPr>
      <w:r>
        <w:t>12.2 Concrete Discount Policies</w:t>
      </w:r>
    </w:p>
    <w:p>
      <w:r>
        <w:t>Each concrete class contains one discount formula. For example, MeritDiscount returns 20% of the fee while EarlyPaymentDiscount returns 10%. These classes can be developed and unit-tested separately.</w:t>
      </w:r>
    </w:p>
    <w:p>
      <w:pPr>
        <w:pStyle w:val="Heading2"/>
      </w:pPr>
      <w:r>
        <w:t>12.3 FeeCalculator</w:t>
      </w:r>
    </w:p>
    <w:p>
      <w:r>
        <w:t>FeeCalculator is the stable component. It works with the DiscountPolicy abstraction. It does not need policy-specific condition statements.</w:t>
      </w:r>
    </w:p>
    <w:p>
      <w:pPr>
        <w:pStyle w:val="CodeBlock"/>
        <w:keepNext w:val="0"/>
        <w:keepLines w:val="0"/>
        <w:widowControl w:val="0"/>
        <w:shd w:fill="F2F5F5"/>
        <w:pBdr>
          <w:left w:val="single" w:sz="5" w:space="4" w:color="8CB6B4"/>
        </w:pBdr>
      </w:pPr>
      <w:r>
        <w:t>class FeeCalculator {</w:t>
      </w:r>
    </w:p>
    <w:p>
      <w:pPr>
        <w:pStyle w:val="CodeBlock"/>
        <w:keepNext w:val="0"/>
        <w:keepLines w:val="0"/>
        <w:widowControl w:val="0"/>
        <w:shd w:fill="F2F5F5"/>
        <w:pBdr>
          <w:left w:val="single" w:sz="5" w:space="4" w:color="8CB6B4"/>
        </w:pBdr>
      </w:pPr>
      <w:r>
        <w:t xml:space="preserve">  FeeResult calculate(double fee, DiscountPolicy policy) {</w:t>
      </w:r>
    </w:p>
    <w:p>
      <w:pPr>
        <w:pStyle w:val="CodeBlock"/>
        <w:keepNext w:val="0"/>
        <w:keepLines w:val="0"/>
        <w:widowControl w:val="0"/>
        <w:shd w:fill="F2F5F5"/>
        <w:pBdr>
          <w:left w:val="single" w:sz="5" w:space="4" w:color="8CB6B4"/>
        </w:pBdr>
      </w:pPr>
      <w:r>
        <w:t xml:space="preserve">    final discount = policy.discountFor(fee)</w:t>
      </w:r>
    </w:p>
    <w:p>
      <w:pPr>
        <w:pStyle w:val="CodeBlock"/>
        <w:keepNext w:val="0"/>
        <w:keepLines w:val="0"/>
        <w:widowControl w:val="0"/>
        <w:shd w:fill="F2F5F5"/>
        <w:pBdr>
          <w:left w:val="single" w:sz="5" w:space="4" w:color="8CB6B4"/>
        </w:pBdr>
      </w:pPr>
      <w:r>
        <w:t xml:space="preserve">        .clamp(0, fee)</w:t>
      </w:r>
    </w:p>
    <w:p>
      <w:pPr>
        <w:pStyle w:val="CodeBlock"/>
        <w:keepNext w:val="0"/>
        <w:keepLines w:val="0"/>
        <w:widowControl w:val="0"/>
        <w:shd w:fill="F2F5F5"/>
        <w:pBdr>
          <w:left w:val="single" w:sz="5" w:space="4" w:color="8CB6B4"/>
        </w:pBdr>
      </w:pPr>
      <w:r>
        <w:t xml:space="preserve">        .toDouble();</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return FeeResult(</w:t>
      </w:r>
    </w:p>
    <w:p>
      <w:pPr>
        <w:pStyle w:val="CodeBlock"/>
        <w:keepNext w:val="0"/>
        <w:keepLines w:val="0"/>
        <w:widowControl w:val="0"/>
        <w:shd w:fill="F2F5F5"/>
        <w:pBdr>
          <w:left w:val="single" w:sz="5" w:space="4" w:color="8CB6B4"/>
        </w:pBdr>
      </w:pPr>
      <w:r>
        <w:t xml:space="preserve">      originalFee: fee,</w:t>
      </w:r>
    </w:p>
    <w:p>
      <w:pPr>
        <w:pStyle w:val="CodeBlock"/>
        <w:keepNext w:val="0"/>
        <w:keepLines w:val="0"/>
        <w:widowControl w:val="0"/>
        <w:shd w:fill="F2F5F5"/>
        <w:pBdr>
          <w:left w:val="single" w:sz="5" w:space="4" w:color="8CB6B4"/>
        </w:pBdr>
      </w:pPr>
      <w:r>
        <w:t xml:space="preserve">      discount: discount,</w:t>
      </w:r>
    </w:p>
    <w:p>
      <w:pPr>
        <w:pStyle w:val="CodeBlock"/>
        <w:keepNext w:val="0"/>
        <w:keepLines w:val="0"/>
        <w:widowControl w:val="0"/>
        <w:shd w:fill="F2F5F5"/>
        <w:pBdr>
          <w:left w:val="single" w:sz="5" w:space="4" w:color="8CB6B4"/>
        </w:pBdr>
      </w:pPr>
      <w:r>
        <w:t xml:space="preserve">      finalFee: fee - discount,</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w:t>
      </w:r>
    </w:p>
    <w:p>
      <w:pPr>
        <w:spacing w:after="0"/>
      </w:pPr>
    </w:p>
    <w:p>
      <w:pPr>
        <w:pStyle w:val="Heading2"/>
      </w:pPr>
      <w:r>
        <w:t>12.4 FeeResult</w:t>
      </w:r>
    </w:p>
    <w:p>
      <w:r>
        <w:t>FeeResult is an immutable object that groups the three calculated values. Returning a result object is clearer than returning several separate values.</w:t>
      </w:r>
    </w:p>
    <w:p>
      <w:pPr>
        <w:pStyle w:val="Heading2"/>
      </w:pPr>
      <w:r>
        <w:t>12.5 FeeCalculatorPage</w:t>
      </w:r>
    </w:p>
    <w:p>
      <w:r>
        <w:t>The page handles text input, dropdown selection, validation, state updates, and presentation. The dropdown stores DiscountPolicy objects, so the selected object can be passed directly to FeeCalculator.</w:t>
      </w:r>
    </w:p>
    <w:p>
      <w:pPr>
        <w:pStyle w:val="Heading1"/>
      </w:pPr>
      <w:r>
        <w:t>13. How to Run the App on a MacBook</w:t>
      </w:r>
    </w:p>
    <w:p>
      <w:pPr>
        <w:pStyle w:val="Heading2"/>
      </w:pPr>
      <w:r>
        <w:t>13.1 Verify Flutter</w:t>
      </w:r>
    </w:p>
    <w:p>
      <w:pPr>
        <w:pStyle w:val="CodeBlock"/>
        <w:keepNext w:val="0"/>
        <w:keepLines w:val="0"/>
        <w:widowControl w:val="0"/>
        <w:shd w:fill="F2F5F5"/>
        <w:pBdr>
          <w:left w:val="single" w:sz="5" w:space="4" w:color="8CB6B4"/>
        </w:pBdr>
      </w:pPr>
      <w:r>
        <w:t>flutter doctor -v</w:t>
      </w:r>
    </w:p>
    <w:p>
      <w:pPr>
        <w:pStyle w:val="CodeBlock"/>
        <w:keepNext w:val="0"/>
        <w:keepLines w:val="0"/>
        <w:widowControl w:val="0"/>
        <w:shd w:fill="F2F5F5"/>
        <w:pBdr>
          <w:left w:val="single" w:sz="5" w:space="4" w:color="8CB6B4"/>
        </w:pBdr>
      </w:pPr>
      <w:r>
        <w:t>flutter devices</w:t>
      </w:r>
    </w:p>
    <w:p>
      <w:pPr>
        <w:spacing w:after="0"/>
      </w:pPr>
    </w:p>
    <w:p>
      <w:pPr>
        <w:pStyle w:val="Heading2"/>
      </w:pPr>
      <w:r>
        <w:t>13.2 Run in Chrome</w:t>
      </w:r>
    </w:p>
    <w:p>
      <w:pPr>
        <w:pStyle w:val="CodeBlock"/>
        <w:keepNext w:val="0"/>
        <w:keepLines w:val="0"/>
        <w:widowControl w:val="0"/>
        <w:shd w:fill="F2F5F5"/>
        <w:pBdr>
          <w:left w:val="single" w:sz="5" w:space="4" w:color="8CB6B4"/>
        </w:pBdr>
      </w:pPr>
      <w:r>
        <w:t>flutter run -d chrome</w:t>
      </w:r>
    </w:p>
    <w:p>
      <w:pPr>
        <w:spacing w:after="0"/>
      </w:pPr>
    </w:p>
    <w:p>
      <w:pPr>
        <w:pStyle w:val="Heading2"/>
      </w:pPr>
      <w:r>
        <w:t>13.3 Run on an Android Emulator</w:t>
      </w:r>
    </w:p>
    <w:p>
      <w:pPr>
        <w:spacing w:after="60"/>
        <w:ind w:left="317" w:hanging="317"/>
      </w:pPr>
      <w:r>
        <w:rPr>
          <w:b/>
        </w:rPr>
        <w:t xml:space="preserve">1. </w:t>
      </w:r>
      <w:r>
        <w:t>Open Android Studio.</w:t>
      </w:r>
    </w:p>
    <w:p>
      <w:pPr>
        <w:spacing w:after="60"/>
        <w:ind w:left="317" w:hanging="317"/>
      </w:pPr>
      <w:r>
        <w:rPr>
          <w:b/>
        </w:rPr>
        <w:t xml:space="preserve">2. </w:t>
      </w:r>
      <w:r>
        <w:t>Select Tools &gt; Device Manager.</w:t>
      </w:r>
    </w:p>
    <w:p>
      <w:pPr>
        <w:spacing w:after="60"/>
        <w:ind w:left="317" w:hanging="317"/>
      </w:pPr>
      <w:r>
        <w:rPr>
          <w:b/>
        </w:rPr>
        <w:t xml:space="preserve">3. </w:t>
      </w:r>
      <w:r>
        <w:t>Create or start an Android virtual device.</w:t>
      </w:r>
    </w:p>
    <w:p>
      <w:pPr>
        <w:spacing w:after="60"/>
        <w:ind w:left="317" w:hanging="317"/>
      </w:pPr>
      <w:r>
        <w:rPr>
          <w:b/>
        </w:rPr>
        <w:t xml:space="preserve">4. </w:t>
      </w:r>
      <w:r>
        <w:t>Run flutter devices in Terminal.</w:t>
      </w:r>
    </w:p>
    <w:p>
      <w:pPr>
        <w:spacing w:after="60"/>
        <w:ind w:left="317" w:hanging="317"/>
      </w:pPr>
      <w:r>
        <w:rPr>
          <w:b/>
        </w:rPr>
        <w:t xml:space="preserve">5. </w:t>
      </w:r>
      <w:r>
        <w:t>Run flutter run and select the emulator.</w:t>
      </w:r>
    </w:p>
    <w:p>
      <w:pPr>
        <w:pStyle w:val="CodeBlock"/>
        <w:keepNext w:val="0"/>
        <w:keepLines w:val="0"/>
        <w:widowControl w:val="0"/>
        <w:shd w:fill="F2F5F5"/>
        <w:pBdr>
          <w:left w:val="single" w:sz="5" w:space="4" w:color="8CB6B4"/>
        </w:pBdr>
      </w:pPr>
      <w:r>
        <w:t>flutter run</w:t>
      </w:r>
    </w:p>
    <w:p>
      <w:pPr>
        <w:spacing w:after="0"/>
      </w:pPr>
    </w:p>
    <w:p>
      <w:pPr>
        <w:pStyle w:val="Heading2"/>
      </w:pPr>
      <w:r>
        <w:t>13.4 Run on a Physical Android Phone</w:t>
      </w:r>
    </w:p>
    <w:p>
      <w:pPr>
        <w:spacing w:after="60"/>
        <w:ind w:left="317" w:hanging="317"/>
      </w:pPr>
      <w:r>
        <w:rPr>
          <w:b/>
        </w:rPr>
        <w:t xml:space="preserve">1. </w:t>
      </w:r>
      <w:r>
        <w:t>Enable Developer Options on the phone.</w:t>
      </w:r>
    </w:p>
    <w:p>
      <w:pPr>
        <w:spacing w:after="60"/>
        <w:ind w:left="317" w:hanging="317"/>
      </w:pPr>
      <w:r>
        <w:rPr>
          <w:b/>
        </w:rPr>
        <w:t xml:space="preserve">2. </w:t>
      </w:r>
      <w:r>
        <w:t>Enable USB Debugging.</w:t>
      </w:r>
    </w:p>
    <w:p>
      <w:pPr>
        <w:spacing w:after="60"/>
        <w:ind w:left="317" w:hanging="317"/>
      </w:pPr>
      <w:r>
        <w:rPr>
          <w:b/>
        </w:rPr>
        <w:t xml:space="preserve">3. </w:t>
      </w:r>
      <w:r>
        <w:t>Connect the phone to the MacBook using a data cable.</w:t>
      </w:r>
    </w:p>
    <w:p>
      <w:pPr>
        <w:spacing w:after="60"/>
        <w:ind w:left="317" w:hanging="317"/>
      </w:pPr>
      <w:r>
        <w:rPr>
          <w:b/>
        </w:rPr>
        <w:t xml:space="preserve">4. </w:t>
      </w:r>
      <w:r>
        <w:t>Approve the debugging authorization message.</w:t>
      </w:r>
    </w:p>
    <w:p>
      <w:pPr>
        <w:spacing w:after="60"/>
        <w:ind w:left="317" w:hanging="317"/>
      </w:pPr>
      <w:r>
        <w:rPr>
          <w:b/>
        </w:rPr>
        <w:t xml:space="preserve">5. </w:t>
      </w:r>
      <w:r>
        <w:t>Confirm the device using flutter devices.</w:t>
      </w:r>
    </w:p>
    <w:p>
      <w:pPr>
        <w:spacing w:after="60"/>
        <w:ind w:left="317" w:hanging="317"/>
      </w:pPr>
      <w:r>
        <w:rPr>
          <w:b/>
        </w:rPr>
        <w:t xml:space="preserve">6. </w:t>
      </w:r>
      <w:r>
        <w:t>Run flutter run.</w:t>
      </w:r>
    </w:p>
    <w:p>
      <w:pPr>
        <w:pStyle w:val="Heading1"/>
      </w:pPr>
      <w:r>
        <w:t>14. Test Cases</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1584"/>
            <w:shd w:fill="23777A"/>
          </w:tcPr>
          <w:p>
            <w:r>
              <w:rPr>
                <w:b/>
                <w:color w:val="FFFFFF"/>
                <w:sz w:val="18"/>
              </w:rPr>
              <w:t>Fee</w:t>
            </w:r>
          </w:p>
        </w:tc>
        <w:tc>
          <w:tcPr>
            <w:tcW w:type="dxa" w:w="2448"/>
            <w:shd w:fill="23777A"/>
          </w:tcPr>
          <w:p>
            <w:r>
              <w:rPr>
                <w:b/>
                <w:color w:val="FFFFFF"/>
                <w:sz w:val="18"/>
              </w:rPr>
              <w:t>Policy</w:t>
            </w:r>
          </w:p>
        </w:tc>
        <w:tc>
          <w:tcPr>
            <w:tcW w:type="dxa" w:w="2592"/>
            <w:shd w:fill="23777A"/>
          </w:tcPr>
          <w:p>
            <w:r>
              <w:rPr>
                <w:b/>
                <w:color w:val="FFFFFF"/>
                <w:sz w:val="18"/>
              </w:rPr>
              <w:t>Expected discount</w:t>
            </w:r>
          </w:p>
        </w:tc>
        <w:tc>
          <w:tcPr>
            <w:tcW w:type="dxa" w:w="2592"/>
            <w:shd w:fill="23777A"/>
          </w:tcPr>
          <w:p>
            <w:r>
              <w:rPr>
                <w:b/>
                <w:color w:val="FFFFFF"/>
                <w:sz w:val="18"/>
              </w:rPr>
              <w:t>Expected final fee</w:t>
            </w:r>
          </w:p>
        </w:tc>
      </w:tr>
      <w:tr>
        <w:trPr>
          <w:cantSplit/>
        </w:trPr>
        <w:tc>
          <w:tcPr>
            <w:tcW w:type="dxa" w:w="1584"/>
          </w:tcPr>
          <w:p>
            <w:pPr>
              <w:spacing w:after="0"/>
            </w:pPr>
            <w:r>
              <w:rPr>
                <w:sz w:val="17"/>
              </w:rPr>
              <w:t>100,000</w:t>
            </w:r>
          </w:p>
        </w:tc>
        <w:tc>
          <w:tcPr>
            <w:tcW w:type="dxa" w:w="2448"/>
          </w:tcPr>
          <w:p>
            <w:pPr>
              <w:spacing w:after="0"/>
            </w:pPr>
            <w:r>
              <w:rPr>
                <w:sz w:val="17"/>
              </w:rPr>
              <w:t>No Discount</w:t>
            </w:r>
          </w:p>
        </w:tc>
        <w:tc>
          <w:tcPr>
            <w:tcW w:type="dxa" w:w="2592"/>
          </w:tcPr>
          <w:p>
            <w:pPr>
              <w:spacing w:after="0"/>
            </w:pPr>
            <w:r>
              <w:rPr>
                <w:sz w:val="17"/>
              </w:rPr>
              <w:t>0</w:t>
            </w:r>
          </w:p>
        </w:tc>
        <w:tc>
          <w:tcPr>
            <w:tcW w:type="dxa" w:w="2592"/>
          </w:tcPr>
          <w:p>
            <w:pPr>
              <w:spacing w:after="0"/>
            </w:pPr>
            <w:r>
              <w:rPr>
                <w:sz w:val="17"/>
              </w:rPr>
              <w:t>100,000</w:t>
            </w:r>
          </w:p>
        </w:tc>
      </w:tr>
      <w:tr>
        <w:trPr>
          <w:cantSplit/>
        </w:trPr>
        <w:tc>
          <w:tcPr>
            <w:tcW w:type="dxa" w:w="1584"/>
            <w:shd w:fill="F3F8F7"/>
          </w:tcPr>
          <w:p>
            <w:pPr>
              <w:spacing w:after="0"/>
            </w:pPr>
            <w:r>
              <w:rPr>
                <w:sz w:val="17"/>
              </w:rPr>
              <w:t>100,000</w:t>
            </w:r>
          </w:p>
        </w:tc>
        <w:tc>
          <w:tcPr>
            <w:tcW w:type="dxa" w:w="2448"/>
            <w:shd w:fill="F3F8F7"/>
          </w:tcPr>
          <w:p>
            <w:pPr>
              <w:spacing w:after="0"/>
            </w:pPr>
            <w:r>
              <w:rPr>
                <w:sz w:val="17"/>
              </w:rPr>
              <w:t>Merit Scholarship</w:t>
            </w:r>
          </w:p>
        </w:tc>
        <w:tc>
          <w:tcPr>
            <w:tcW w:type="dxa" w:w="2592"/>
            <w:shd w:fill="F3F8F7"/>
          </w:tcPr>
          <w:p>
            <w:pPr>
              <w:spacing w:after="0"/>
            </w:pPr>
            <w:r>
              <w:rPr>
                <w:sz w:val="17"/>
              </w:rPr>
              <w:t>20,000</w:t>
            </w:r>
          </w:p>
        </w:tc>
        <w:tc>
          <w:tcPr>
            <w:tcW w:type="dxa" w:w="2592"/>
            <w:shd w:fill="F3F8F7"/>
          </w:tcPr>
          <w:p>
            <w:pPr>
              <w:spacing w:after="0"/>
            </w:pPr>
            <w:r>
              <w:rPr>
                <w:sz w:val="17"/>
              </w:rPr>
              <w:t>80,000</w:t>
            </w:r>
          </w:p>
        </w:tc>
      </w:tr>
      <w:tr>
        <w:trPr>
          <w:cantSplit/>
        </w:trPr>
        <w:tc>
          <w:tcPr>
            <w:tcW w:type="dxa" w:w="1584"/>
          </w:tcPr>
          <w:p>
            <w:pPr>
              <w:spacing w:after="0"/>
            </w:pPr>
            <w:r>
              <w:rPr>
                <w:sz w:val="17"/>
              </w:rPr>
              <w:t>100,000</w:t>
            </w:r>
          </w:p>
        </w:tc>
        <w:tc>
          <w:tcPr>
            <w:tcW w:type="dxa" w:w="2448"/>
          </w:tcPr>
          <w:p>
            <w:pPr>
              <w:spacing w:after="0"/>
            </w:pPr>
            <w:r>
              <w:rPr>
                <w:sz w:val="17"/>
              </w:rPr>
              <w:t>Staff Child</w:t>
            </w:r>
          </w:p>
        </w:tc>
        <w:tc>
          <w:tcPr>
            <w:tcW w:type="dxa" w:w="2592"/>
          </w:tcPr>
          <w:p>
            <w:pPr>
              <w:spacing w:after="0"/>
            </w:pPr>
            <w:r>
              <w:rPr>
                <w:sz w:val="17"/>
              </w:rPr>
              <w:t>15,000</w:t>
            </w:r>
          </w:p>
        </w:tc>
        <w:tc>
          <w:tcPr>
            <w:tcW w:type="dxa" w:w="2592"/>
          </w:tcPr>
          <w:p>
            <w:pPr>
              <w:spacing w:after="0"/>
            </w:pPr>
            <w:r>
              <w:rPr>
                <w:sz w:val="17"/>
              </w:rPr>
              <w:t>85,000</w:t>
            </w:r>
          </w:p>
        </w:tc>
      </w:tr>
      <w:tr>
        <w:trPr>
          <w:cantSplit/>
        </w:trPr>
        <w:tc>
          <w:tcPr>
            <w:tcW w:type="dxa" w:w="1584"/>
            <w:shd w:fill="F3F8F7"/>
          </w:tcPr>
          <w:p>
            <w:pPr>
              <w:spacing w:after="0"/>
            </w:pPr>
            <w:r>
              <w:rPr>
                <w:sz w:val="17"/>
              </w:rPr>
              <w:t>100,000</w:t>
            </w:r>
          </w:p>
        </w:tc>
        <w:tc>
          <w:tcPr>
            <w:tcW w:type="dxa" w:w="2448"/>
            <w:shd w:fill="F3F8F7"/>
          </w:tcPr>
          <w:p>
            <w:pPr>
              <w:spacing w:after="0"/>
            </w:pPr>
            <w:r>
              <w:rPr>
                <w:sz w:val="17"/>
              </w:rPr>
              <w:t>Early Payment</w:t>
            </w:r>
          </w:p>
        </w:tc>
        <w:tc>
          <w:tcPr>
            <w:tcW w:type="dxa" w:w="2592"/>
            <w:shd w:fill="F3F8F7"/>
          </w:tcPr>
          <w:p>
            <w:pPr>
              <w:spacing w:after="0"/>
            </w:pPr>
            <w:r>
              <w:rPr>
                <w:sz w:val="17"/>
              </w:rPr>
              <w:t>10,000</w:t>
            </w:r>
          </w:p>
        </w:tc>
        <w:tc>
          <w:tcPr>
            <w:tcW w:type="dxa" w:w="2592"/>
            <w:shd w:fill="F3F8F7"/>
          </w:tcPr>
          <w:p>
            <w:pPr>
              <w:spacing w:after="0"/>
            </w:pPr>
            <w:r>
              <w:rPr>
                <w:sz w:val="17"/>
              </w:rPr>
              <w:t>90,000</w:t>
            </w:r>
          </w:p>
        </w:tc>
      </w:tr>
      <w:tr>
        <w:trPr>
          <w:cantSplit/>
        </w:trPr>
        <w:tc>
          <w:tcPr>
            <w:tcW w:type="dxa" w:w="1584"/>
          </w:tcPr>
          <w:p>
            <w:pPr>
              <w:spacing w:after="0"/>
            </w:pPr>
            <w:r>
              <w:rPr>
                <w:sz w:val="17"/>
              </w:rPr>
              <w:t>50,000</w:t>
            </w:r>
          </w:p>
        </w:tc>
        <w:tc>
          <w:tcPr>
            <w:tcW w:type="dxa" w:w="2448"/>
          </w:tcPr>
          <w:p>
            <w:pPr>
              <w:spacing w:after="0"/>
            </w:pPr>
            <w:r>
              <w:rPr>
                <w:sz w:val="17"/>
              </w:rPr>
              <w:t>Merit Scholarship</w:t>
            </w:r>
          </w:p>
        </w:tc>
        <w:tc>
          <w:tcPr>
            <w:tcW w:type="dxa" w:w="2592"/>
          </w:tcPr>
          <w:p>
            <w:pPr>
              <w:spacing w:after="0"/>
            </w:pPr>
            <w:r>
              <w:rPr>
                <w:sz w:val="17"/>
              </w:rPr>
              <w:t>10,000</w:t>
            </w:r>
          </w:p>
        </w:tc>
        <w:tc>
          <w:tcPr>
            <w:tcW w:type="dxa" w:w="2592"/>
          </w:tcPr>
          <w:p>
            <w:pPr>
              <w:spacing w:after="0"/>
            </w:pPr>
            <w:r>
              <w:rPr>
                <w:sz w:val="17"/>
              </w:rPr>
              <w:t>40,000</w:t>
            </w:r>
          </w:p>
        </w:tc>
      </w:tr>
      <w:tr>
        <w:trPr>
          <w:cantSplit/>
        </w:trPr>
        <w:tc>
          <w:tcPr>
            <w:tcW w:type="dxa" w:w="1584"/>
            <w:shd w:fill="F3F8F7"/>
          </w:tcPr>
          <w:p>
            <w:pPr>
              <w:spacing w:after="0"/>
            </w:pPr>
            <w:r>
              <w:rPr>
                <w:sz w:val="17"/>
              </w:rPr>
              <w:t>Blank / text / zero</w:t>
            </w:r>
          </w:p>
        </w:tc>
        <w:tc>
          <w:tcPr>
            <w:tcW w:type="dxa" w:w="2448"/>
            <w:shd w:fill="F3F8F7"/>
          </w:tcPr>
          <w:p>
            <w:pPr>
              <w:spacing w:after="0"/>
            </w:pPr>
            <w:r>
              <w:rPr>
                <w:sz w:val="17"/>
              </w:rPr>
              <w:t>Any policy</w:t>
            </w:r>
          </w:p>
        </w:tc>
        <w:tc>
          <w:tcPr>
            <w:tcW w:type="dxa" w:w="2592"/>
            <w:shd w:fill="F3F8F7"/>
          </w:tcPr>
          <w:p>
            <w:pPr>
              <w:spacing w:after="0"/>
            </w:pPr>
            <w:r>
              <w:rPr>
                <w:sz w:val="17"/>
              </w:rPr>
              <w:t>Validation error</w:t>
            </w:r>
          </w:p>
        </w:tc>
        <w:tc>
          <w:tcPr>
            <w:tcW w:type="dxa" w:w="2592"/>
            <w:shd w:fill="F3F8F7"/>
          </w:tcPr>
          <w:p>
            <w:pPr>
              <w:spacing w:after="0"/>
            </w:pPr>
            <w:r>
              <w:rPr>
                <w:sz w:val="17"/>
              </w:rPr>
              <w:t>No result card</w:t>
            </w:r>
          </w:p>
        </w:tc>
      </w:tr>
    </w:tbl>
    <w:p>
      <w:pPr>
        <w:spacing w:after="0"/>
      </w:pPr>
    </w:p>
    <w:p>
      <w:pPr>
        <w:pStyle w:val="Heading1"/>
      </w:pPr>
      <w:r>
        <w:t>15. Adding a New Discount Without Changing FeeCalculator</w:t>
      </w:r>
    </w:p>
    <w:p>
      <w:r>
        <w:t>Create the following class. Notice that FeeCalculator is not edited:</w:t>
      </w:r>
    </w:p>
    <w:p>
      <w:pPr>
        <w:pStyle w:val="CodeBlock"/>
        <w:keepNext w:val="0"/>
        <w:keepLines w:val="0"/>
        <w:widowControl w:val="0"/>
        <w:shd w:fill="F2F5F5"/>
        <w:pBdr>
          <w:left w:val="single" w:sz="5" w:space="4" w:color="8CB6B4"/>
        </w:pBdr>
      </w:pPr>
      <w:r>
        <w:t>class SiblingDiscount implements DiscountPolicy {</w:t>
      </w:r>
    </w:p>
    <w:p>
      <w:pPr>
        <w:pStyle w:val="CodeBlock"/>
        <w:keepNext w:val="0"/>
        <w:keepLines w:val="0"/>
        <w:widowControl w:val="0"/>
        <w:shd w:fill="F2F5F5"/>
        <w:pBdr>
          <w:left w:val="single" w:sz="5" w:space="4" w:color="8CB6B4"/>
        </w:pBdr>
      </w:pPr>
      <w:r>
        <w:t xml:space="preserve">  @override</w:t>
      </w:r>
    </w:p>
    <w:p>
      <w:pPr>
        <w:pStyle w:val="CodeBlock"/>
        <w:keepNext w:val="0"/>
        <w:keepLines w:val="0"/>
        <w:widowControl w:val="0"/>
        <w:shd w:fill="F2F5F5"/>
        <w:pBdr>
          <w:left w:val="single" w:sz="5" w:space="4" w:color="8CB6B4"/>
        </w:pBdr>
      </w:pPr>
      <w:r>
        <w:t xml:space="preserve">  String get name =&gt; 'Sibling Discount';</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@override</w:t>
      </w:r>
    </w:p>
    <w:p>
      <w:pPr>
        <w:pStyle w:val="CodeBlock"/>
        <w:keepNext w:val="0"/>
        <w:keepLines w:val="0"/>
        <w:widowControl w:val="0"/>
        <w:shd w:fill="F2F5F5"/>
        <w:pBdr>
          <w:left w:val="single" w:sz="5" w:space="4" w:color="8CB6B4"/>
        </w:pBdr>
      </w:pPr>
      <w:r>
        <w:t xml:space="preserve">  String get description =&gt;</w:t>
      </w:r>
    </w:p>
    <w:p>
      <w:pPr>
        <w:pStyle w:val="CodeBlock"/>
        <w:keepNext w:val="0"/>
        <w:keepLines w:val="0"/>
        <w:widowControl w:val="0"/>
        <w:shd w:fill="F2F5F5"/>
        <w:pBdr>
          <w:left w:val="single" w:sz="5" w:space="4" w:color="8CB6B4"/>
        </w:pBdr>
      </w:pPr>
      <w:r>
        <w:t xml:space="preserve">      '12% discount for eligible siblings.';</w:t>
      </w:r>
    </w:p>
    <w:p>
      <w:pPr>
        <w:pStyle w:val="CodeBlock"/>
        <w:keepNext w:val="0"/>
        <w:keepLines w:val="0"/>
        <w:widowControl w:val="0"/>
        <w:shd w:fill="F2F5F5"/>
        <w:pBdr>
          <w:left w:val="single" w:sz="5" w:space="4" w:color="8CB6B4"/>
        </w:pBdr>
      </w:pPr>
      <w:r>
        <w:t xml:space="preserve"> </w:t>
      </w:r>
    </w:p>
    <w:p>
      <w:pPr>
        <w:pStyle w:val="CodeBlock"/>
        <w:keepNext w:val="0"/>
        <w:keepLines w:val="0"/>
        <w:widowControl w:val="0"/>
        <w:shd w:fill="F2F5F5"/>
        <w:pBdr>
          <w:left w:val="single" w:sz="5" w:space="4" w:color="8CB6B4"/>
        </w:pBdr>
      </w:pPr>
      <w:r>
        <w:t xml:space="preserve">  @override</w:t>
      </w:r>
    </w:p>
    <w:p>
      <w:pPr>
        <w:pStyle w:val="CodeBlock"/>
        <w:keepNext w:val="0"/>
        <w:keepLines w:val="0"/>
        <w:widowControl w:val="0"/>
        <w:shd w:fill="F2F5F5"/>
        <w:pBdr>
          <w:left w:val="single" w:sz="5" w:space="4" w:color="8CB6B4"/>
        </w:pBdr>
      </w:pPr>
      <w:r>
        <w:t xml:space="preserve">  double discountFor(double fee) =&gt; fee * 0.12;</w:t>
      </w:r>
    </w:p>
    <w:p>
      <w:pPr>
        <w:pStyle w:val="CodeBlock"/>
        <w:keepNext w:val="0"/>
        <w:keepLines w:val="0"/>
        <w:widowControl w:val="0"/>
        <w:shd w:fill="F2F5F5"/>
        <w:pBdr>
          <w:left w:val="single" w:sz="5" w:space="4" w:color="8CB6B4"/>
        </w:pBdr>
      </w:pPr>
      <w:r>
        <w:t>}</w:t>
      </w:r>
    </w:p>
    <w:p>
      <w:pPr>
        <w:spacing w:after="0"/>
      </w:pPr>
    </w:p>
    <w:p>
      <w:r>
        <w:t>Register the new policy in the application composition list:</w:t>
      </w:r>
    </w:p>
    <w:p>
      <w:pPr>
        <w:pStyle w:val="CodeBlock"/>
        <w:keepNext w:val="0"/>
        <w:keepLines w:val="0"/>
        <w:widowControl w:val="0"/>
        <w:shd w:fill="F2F5F5"/>
        <w:pBdr>
          <w:left w:val="single" w:sz="5" w:space="4" w:color="8CB6B4"/>
        </w:pBdr>
      </w:pPr>
      <w:r>
        <w:t>final List&lt;DiscountPolicy&gt; _policies = [</w:t>
      </w:r>
    </w:p>
    <w:p>
      <w:pPr>
        <w:pStyle w:val="CodeBlock"/>
        <w:keepNext w:val="0"/>
        <w:keepLines w:val="0"/>
        <w:widowControl w:val="0"/>
        <w:shd w:fill="F2F5F5"/>
        <w:pBdr>
          <w:left w:val="single" w:sz="5" w:space="4" w:color="8CB6B4"/>
        </w:pBdr>
      </w:pPr>
      <w:r>
        <w:t xml:space="preserve">  NoDiscount(),</w:t>
      </w:r>
    </w:p>
    <w:p>
      <w:pPr>
        <w:pStyle w:val="CodeBlock"/>
        <w:keepNext w:val="0"/>
        <w:keepLines w:val="0"/>
        <w:widowControl w:val="0"/>
        <w:shd w:fill="F2F5F5"/>
        <w:pBdr>
          <w:left w:val="single" w:sz="5" w:space="4" w:color="8CB6B4"/>
        </w:pBdr>
      </w:pPr>
      <w:r>
        <w:t xml:space="preserve">  MeritDiscount(),</w:t>
      </w:r>
    </w:p>
    <w:p>
      <w:pPr>
        <w:pStyle w:val="CodeBlock"/>
        <w:keepNext w:val="0"/>
        <w:keepLines w:val="0"/>
        <w:widowControl w:val="0"/>
        <w:shd w:fill="F2F5F5"/>
        <w:pBdr>
          <w:left w:val="single" w:sz="5" w:space="4" w:color="8CB6B4"/>
        </w:pBdr>
      </w:pPr>
      <w:r>
        <w:t xml:space="preserve">  StaffChildDiscount(),</w:t>
      </w:r>
    </w:p>
    <w:p>
      <w:pPr>
        <w:pStyle w:val="CodeBlock"/>
        <w:keepNext w:val="0"/>
        <w:keepLines w:val="0"/>
        <w:widowControl w:val="0"/>
        <w:shd w:fill="F2F5F5"/>
        <w:pBdr>
          <w:left w:val="single" w:sz="5" w:space="4" w:color="8CB6B4"/>
        </w:pBdr>
      </w:pPr>
      <w:r>
        <w:t xml:space="preserve">  EarlyPaymentDiscount(),</w:t>
      </w:r>
    </w:p>
    <w:p>
      <w:pPr>
        <w:pStyle w:val="CodeBlock"/>
        <w:keepNext w:val="0"/>
        <w:keepLines w:val="0"/>
        <w:widowControl w:val="0"/>
        <w:shd w:fill="F2F5F5"/>
        <w:pBdr>
          <w:left w:val="single" w:sz="5" w:space="4" w:color="8CB6B4"/>
        </w:pBdr>
      </w:pPr>
      <w:r>
        <w:t xml:space="preserve">  SiblingDiscount(),</w:t>
      </w:r>
    </w:p>
    <w:p>
      <w:pPr>
        <w:pStyle w:val="CodeBlock"/>
        <w:keepNext w:val="0"/>
        <w:keepLines w:val="0"/>
        <w:widowControl w:val="0"/>
        <w:shd w:fill="F2F5F5"/>
        <w:pBdr>
          <w:left w:val="single" w:sz="5" w:space="4" w:color="8CB6B4"/>
        </w:pBdr>
      </w:pPr>
      <w:r>
        <w:t>];</w:t>
      </w:r>
    </w:p>
    <w:p>
      <w:pPr>
        <w:spacing w:after="0"/>
      </w:pPr>
    </w:p>
    <w:tbl>
      <w:tblPr>
        <w:tblW w:type="auto" w:w="0"/>
        <w:jc w:val="center"/>
        <w:tblLook w:firstColumn="1" w:firstRow="1" w:lastColumn="0" w:lastRow="0" w:noHBand="0" w:noVBand="1" w:val="04A0"/>
      </w:tblPr>
      <w:tblGrid>
        <w:gridCol w:w="9835"/>
      </w:tblGrid>
      <w:tr>
        <w:tc>
          <w:tcPr>
            <w:tcW w:type="dxa" w:w="9835"/>
            <w:shd w:fill="E4F2F1"/>
            <w:tcBorders>
              <w:top w:val="single" w:sz="6" w:color="79AAA8"/>
              <w:left w:val="single" w:sz="10" w:color="23777A"/>
              <w:bottom w:val="single" w:sz="6" w:color="79AAA8"/>
              <w:right w:val="single" w:sz="6" w:color="79AAA8"/>
            </w:tcBorders>
          </w:tcPr>
          <w:p>
            <w:pPr>
              <w:pStyle w:val="NoteBox"/>
            </w:pPr>
            <w:r>
              <w:rPr>
                <w:b/>
              </w:rPr>
              <w:t xml:space="preserve">OCP clarification: </w:t>
            </w:r>
            <w:r>
              <w:t>The stable calculation algorithm remains unchanged. Adding the new class and registering it in the composition list is extension/configuration, not adding another policy-specific branch to FeeCalculator.</w:t>
            </w:r>
          </w:p>
        </w:tc>
      </w:tr>
    </w:tbl>
    <w:p>
      <w:pPr>
        <w:spacing w:after="0"/>
      </w:pPr>
    </w:p>
    <w:p>
      <w:pPr>
        <w:pStyle w:val="Heading1"/>
      </w:pPr>
      <w:r>
        <w:t>16. Why a Large if/else Block Is a Problem</w:t>
      </w:r>
    </w:p>
    <w:p>
      <w:pPr>
        <w:pStyle w:val="CodeBlock"/>
        <w:keepNext w:val="0"/>
        <w:keepLines w:val="0"/>
        <w:widowControl w:val="0"/>
        <w:shd w:fill="F2F5F5"/>
        <w:pBdr>
          <w:left w:val="single" w:sz="5" w:space="4" w:color="8CB6B4"/>
        </w:pBdr>
      </w:pPr>
      <w:r>
        <w:t>// Avoid this design for many policies.</w:t>
      </w:r>
    </w:p>
    <w:p>
      <w:pPr>
        <w:pStyle w:val="CodeBlock"/>
        <w:keepNext w:val="0"/>
        <w:keepLines w:val="0"/>
        <w:widowControl w:val="0"/>
        <w:shd w:fill="F2F5F5"/>
        <w:pBdr>
          <w:left w:val="single" w:sz="5" w:space="4" w:color="8CB6B4"/>
        </w:pBdr>
      </w:pPr>
      <w:r>
        <w:t>double calculateDiscount(double fee, String type) {</w:t>
      </w:r>
    </w:p>
    <w:p>
      <w:pPr>
        <w:pStyle w:val="CodeBlock"/>
        <w:keepNext w:val="0"/>
        <w:keepLines w:val="0"/>
        <w:widowControl w:val="0"/>
        <w:shd w:fill="F2F5F5"/>
        <w:pBdr>
          <w:left w:val="single" w:sz="5" w:space="4" w:color="8CB6B4"/>
        </w:pBdr>
      </w:pPr>
      <w:r>
        <w:t xml:space="preserve">  if (type == 'merit') return fee * 0.20;</w:t>
      </w:r>
    </w:p>
    <w:p>
      <w:pPr>
        <w:pStyle w:val="CodeBlock"/>
        <w:keepNext w:val="0"/>
        <w:keepLines w:val="0"/>
        <w:widowControl w:val="0"/>
        <w:shd w:fill="F2F5F5"/>
        <w:pBdr>
          <w:left w:val="single" w:sz="5" w:space="4" w:color="8CB6B4"/>
        </w:pBdr>
      </w:pPr>
      <w:r>
        <w:t xml:space="preserve">  if (type == 'staffChild') return fee * 0.15;</w:t>
      </w:r>
    </w:p>
    <w:p>
      <w:pPr>
        <w:pStyle w:val="CodeBlock"/>
        <w:keepNext w:val="0"/>
        <w:keepLines w:val="0"/>
        <w:widowControl w:val="0"/>
        <w:shd w:fill="F2F5F5"/>
        <w:pBdr>
          <w:left w:val="single" w:sz="5" w:space="4" w:color="8CB6B4"/>
        </w:pBdr>
      </w:pPr>
      <w:r>
        <w:t xml:space="preserve">  if (type == 'earlyPayment') return fee * 0.10;</w:t>
      </w:r>
    </w:p>
    <w:p>
      <w:pPr>
        <w:pStyle w:val="CodeBlock"/>
        <w:keepNext w:val="0"/>
        <w:keepLines w:val="0"/>
        <w:widowControl w:val="0"/>
        <w:shd w:fill="F2F5F5"/>
        <w:pBdr>
          <w:left w:val="single" w:sz="5" w:space="4" w:color="8CB6B4"/>
        </w:pBdr>
      </w:pPr>
      <w:r>
        <w:t xml:space="preserve">  return 0;</w:t>
      </w:r>
    </w:p>
    <w:p>
      <w:pPr>
        <w:pStyle w:val="CodeBlock"/>
        <w:keepNext w:val="0"/>
        <w:keepLines w:val="0"/>
        <w:widowControl w:val="0"/>
        <w:shd w:fill="F2F5F5"/>
        <w:pBdr>
          <w:left w:val="single" w:sz="5" w:space="4" w:color="8CB6B4"/>
        </w:pBdr>
      </w:pPr>
      <w:r>
        <w:t>}</w:t>
      </w:r>
    </w:p>
    <w:p>
      <w:pPr>
        <w:spacing w:after="0"/>
      </w:pPr>
    </w:p>
    <w:p>
      <w:pPr>
        <w:pStyle w:val="ListBullet"/>
        <w:spacing w:after="60"/>
      </w:pPr>
      <w:r>
        <w:t>Every new policy requires modifying the same function.</w:t>
      </w:r>
    </w:p>
    <w:p>
      <w:pPr>
        <w:pStyle w:val="ListBullet"/>
        <w:spacing w:after="60"/>
      </w:pPr>
      <w:r>
        <w:t>The function grows continuously and becomes harder to read.</w:t>
      </w:r>
    </w:p>
    <w:p>
      <w:pPr>
        <w:pStyle w:val="ListBullet"/>
        <w:spacing w:after="60"/>
      </w:pPr>
      <w:r>
        <w:t>Testing one policy is coupled to the central conditional block.</w:t>
      </w:r>
    </w:p>
    <w:p>
      <w:pPr>
        <w:pStyle w:val="ListBullet"/>
        <w:spacing w:after="60"/>
      </w:pPr>
      <w:r>
        <w:t>A change in one branch can affect existing behaviour.</w:t>
      </w:r>
    </w:p>
    <w:p>
      <w:pPr>
        <w:pStyle w:val="ListBullet"/>
        <w:spacing w:after="60"/>
      </w:pPr>
      <w:r>
        <w:t>The central class must know every concrete discount type.</w:t>
      </w:r>
    </w:p>
    <w:p>
      <w:pPr>
        <w:pStyle w:val="Heading1"/>
      </w:pPr>
      <w:r>
        <w:t>17. How This App Demonstrates OCP</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3096"/>
            <w:shd w:fill="23777A"/>
          </w:tcPr>
          <w:p>
            <w:r>
              <w:rPr>
                <w:b/>
                <w:color w:val="FFFFFF"/>
                <w:sz w:val="18"/>
              </w:rPr>
              <w:t>Required change</w:t>
            </w:r>
          </w:p>
        </w:tc>
        <w:tc>
          <w:tcPr>
            <w:tcW w:type="dxa" w:w="3744"/>
            <w:shd w:fill="23777A"/>
          </w:tcPr>
          <w:p>
            <w:r>
              <w:rPr>
                <w:b/>
                <w:color w:val="FFFFFF"/>
                <w:sz w:val="18"/>
              </w:rPr>
              <w:t>Recommended extension</w:t>
            </w:r>
          </w:p>
        </w:tc>
        <w:tc>
          <w:tcPr>
            <w:tcW w:type="dxa" w:w="2232"/>
            <w:shd w:fill="23777A"/>
          </w:tcPr>
          <w:p>
            <w:r>
              <w:rPr>
                <w:b/>
                <w:color w:val="FFFFFF"/>
                <w:sz w:val="18"/>
              </w:rPr>
              <w:t>FeeCalculator change?</w:t>
            </w:r>
          </w:p>
        </w:tc>
      </w:tr>
      <w:tr>
        <w:trPr>
          <w:cantSplit/>
        </w:trPr>
        <w:tc>
          <w:tcPr>
            <w:tcW w:type="dxa" w:w="3096"/>
          </w:tcPr>
          <w:p>
            <w:pPr>
              <w:spacing w:after="0"/>
            </w:pPr>
            <w:r>
              <w:rPr>
                <w:sz w:val="17"/>
              </w:rPr>
              <w:t>Add a sibling discount.</w:t>
            </w:r>
          </w:p>
        </w:tc>
        <w:tc>
          <w:tcPr>
            <w:tcW w:type="dxa" w:w="3744"/>
          </w:tcPr>
          <w:p>
            <w:pPr>
              <w:spacing w:after="0"/>
            </w:pPr>
            <w:r>
              <w:rPr>
                <w:sz w:val="17"/>
              </w:rPr>
              <w:t>Create SiblingDiscount.</w:t>
            </w:r>
          </w:p>
        </w:tc>
        <w:tc>
          <w:tcPr>
            <w:tcW w:type="dxa" w:w="2232"/>
          </w:tcPr>
          <w:p>
            <w:pPr>
              <w:spacing w:after="0"/>
            </w:pPr>
            <w:r>
              <w:rPr>
                <w:sz w:val="17"/>
              </w:rPr>
              <w:t>No</w:t>
            </w:r>
          </w:p>
        </w:tc>
      </w:tr>
      <w:tr>
        <w:trPr>
          <w:cantSplit/>
        </w:trPr>
        <w:tc>
          <w:tcPr>
            <w:tcW w:type="dxa" w:w="3096"/>
            <w:shd w:fill="F3F8F7"/>
          </w:tcPr>
          <w:p>
            <w:pPr>
              <w:spacing w:after="0"/>
            </w:pPr>
            <w:r>
              <w:rPr>
                <w:sz w:val="17"/>
              </w:rPr>
              <w:t>Add a sports scholarship.</w:t>
            </w:r>
          </w:p>
        </w:tc>
        <w:tc>
          <w:tcPr>
            <w:tcW w:type="dxa" w:w="3744"/>
            <w:shd w:fill="F3F8F7"/>
          </w:tcPr>
          <w:p>
            <w:pPr>
              <w:spacing w:after="0"/>
            </w:pPr>
            <w:r>
              <w:rPr>
                <w:sz w:val="17"/>
              </w:rPr>
              <w:t>Create SportsScholarshipDiscount.</w:t>
            </w:r>
          </w:p>
        </w:tc>
        <w:tc>
          <w:tcPr>
            <w:tcW w:type="dxa" w:w="2232"/>
            <w:shd w:fill="F3F8F7"/>
          </w:tcPr>
          <w:p>
            <w:pPr>
              <w:spacing w:after="0"/>
            </w:pPr>
            <w:r>
              <w:rPr>
                <w:sz w:val="17"/>
              </w:rPr>
              <w:t>No</w:t>
            </w:r>
          </w:p>
        </w:tc>
      </w:tr>
      <w:tr>
        <w:trPr>
          <w:cantSplit/>
        </w:trPr>
        <w:tc>
          <w:tcPr>
            <w:tcW w:type="dxa" w:w="3096"/>
          </w:tcPr>
          <w:p>
            <w:pPr>
              <w:spacing w:after="0"/>
            </w:pPr>
            <w:r>
              <w:rPr>
                <w:sz w:val="17"/>
              </w:rPr>
              <w:t>Change merit from 20% to 25%.</w:t>
            </w:r>
          </w:p>
        </w:tc>
        <w:tc>
          <w:tcPr>
            <w:tcW w:type="dxa" w:w="3744"/>
          </w:tcPr>
          <w:p>
            <w:pPr>
              <w:spacing w:after="0"/>
            </w:pPr>
            <w:r>
              <w:rPr>
                <w:sz w:val="17"/>
              </w:rPr>
              <w:t>Edit MeritDiscount only.</w:t>
            </w:r>
          </w:p>
        </w:tc>
        <w:tc>
          <w:tcPr>
            <w:tcW w:type="dxa" w:w="2232"/>
          </w:tcPr>
          <w:p>
            <w:pPr>
              <w:spacing w:after="0"/>
            </w:pPr>
            <w:r>
              <w:rPr>
                <w:sz w:val="17"/>
              </w:rPr>
              <w:t>No</w:t>
            </w:r>
          </w:p>
        </w:tc>
      </w:tr>
      <w:tr>
        <w:trPr>
          <w:cantSplit/>
        </w:trPr>
        <w:tc>
          <w:tcPr>
            <w:tcW w:type="dxa" w:w="3096"/>
            <w:shd w:fill="F3F8F7"/>
          </w:tcPr>
          <w:p>
            <w:pPr>
              <w:spacing w:after="0"/>
            </w:pPr>
            <w:r>
              <w:rPr>
                <w:sz w:val="17"/>
              </w:rPr>
              <w:t>Add a fixed Rs. 5,000 promotion.</w:t>
            </w:r>
          </w:p>
        </w:tc>
        <w:tc>
          <w:tcPr>
            <w:tcW w:type="dxa" w:w="3744"/>
            <w:shd w:fill="F3F8F7"/>
          </w:tcPr>
          <w:p>
            <w:pPr>
              <w:spacing w:after="0"/>
            </w:pPr>
            <w:r>
              <w:rPr>
                <w:sz w:val="17"/>
              </w:rPr>
              <w:t>Create FixedAmountDiscount.</w:t>
            </w:r>
          </w:p>
        </w:tc>
        <w:tc>
          <w:tcPr>
            <w:tcW w:type="dxa" w:w="2232"/>
            <w:shd w:fill="F3F8F7"/>
          </w:tcPr>
          <w:p>
            <w:pPr>
              <w:spacing w:after="0"/>
            </w:pPr>
            <w:r>
              <w:rPr>
                <w:sz w:val="17"/>
              </w:rPr>
              <w:t>No</w:t>
            </w:r>
          </w:p>
        </w:tc>
      </w:tr>
      <w:tr>
        <w:trPr>
          <w:cantSplit/>
        </w:trPr>
        <w:tc>
          <w:tcPr>
            <w:tcW w:type="dxa" w:w="3096"/>
          </w:tcPr>
          <w:p>
            <w:pPr>
              <w:spacing w:after="0"/>
            </w:pPr>
            <w:r>
              <w:rPr>
                <w:sz w:val="17"/>
              </w:rPr>
              <w:t>Change the common output model.</w:t>
            </w:r>
          </w:p>
        </w:tc>
        <w:tc>
          <w:tcPr>
            <w:tcW w:type="dxa" w:w="3744"/>
          </w:tcPr>
          <w:p>
            <w:pPr>
              <w:spacing w:after="0"/>
            </w:pPr>
            <w:r>
              <w:rPr>
                <w:sz w:val="17"/>
              </w:rPr>
              <w:t>Update FeeResult and affected presentation.</w:t>
            </w:r>
          </w:p>
        </w:tc>
        <w:tc>
          <w:tcPr>
            <w:tcW w:type="dxa" w:w="2232"/>
          </w:tcPr>
          <w:p>
            <w:pPr>
              <w:spacing w:after="0"/>
            </w:pPr>
            <w:r>
              <w:rPr>
                <w:sz w:val="17"/>
              </w:rPr>
              <w:t>Possibly</w:t>
            </w:r>
          </w:p>
        </w:tc>
      </w:tr>
      <w:tr>
        <w:trPr>
          <w:cantSplit/>
        </w:trPr>
        <w:tc>
          <w:tcPr>
            <w:tcW w:type="dxa" w:w="3096"/>
            <w:shd w:fill="F3F8F7"/>
          </w:tcPr>
          <w:p>
            <w:pPr>
              <w:spacing w:after="0"/>
            </w:pPr>
            <w:r>
              <w:rPr>
                <w:sz w:val="17"/>
              </w:rPr>
              <w:t>Change how all results are clamped.</w:t>
            </w:r>
          </w:p>
        </w:tc>
        <w:tc>
          <w:tcPr>
            <w:tcW w:type="dxa" w:w="3744"/>
            <w:shd w:fill="F3F8F7"/>
          </w:tcPr>
          <w:p>
            <w:pPr>
              <w:spacing w:after="0"/>
            </w:pPr>
            <w:r>
              <w:rPr>
                <w:sz w:val="17"/>
              </w:rPr>
              <w:t>Edit FeeCalculator because its core rule changes.</w:t>
            </w:r>
          </w:p>
        </w:tc>
        <w:tc>
          <w:tcPr>
            <w:tcW w:type="dxa" w:w="2232"/>
            <w:shd w:fill="F3F8F7"/>
          </w:tcPr>
          <w:p>
            <w:pPr>
              <w:spacing w:after="0"/>
            </w:pPr>
            <w:r>
              <w:rPr>
                <w:sz w:val="17"/>
              </w:rPr>
              <w:t>Yes</w:t>
            </w:r>
          </w:p>
        </w:tc>
      </w:tr>
    </w:tbl>
    <w:p>
      <w:pPr>
        <w:spacing w:after="0"/>
      </w:pPr>
    </w:p>
    <w:p>
      <w:pPr>
        <w:pStyle w:val="Heading1"/>
      </w:pPr>
      <w:r>
        <w:t>18. Common Mistakes</w:t>
      </w:r>
    </w:p>
    <w:p>
      <w:pPr>
        <w:pStyle w:val="ListBullet"/>
        <w:spacing w:after="60"/>
      </w:pPr>
      <w:r>
        <w:t>Using a String policy name and a long if/else statement inside FeeCalculator.</w:t>
      </w:r>
    </w:p>
    <w:p>
      <w:pPr>
        <w:pStyle w:val="ListBullet"/>
        <w:spacing w:after="60"/>
      </w:pPr>
      <w:r>
        <w:t>Adding UI widgets inside discount policy classes.</w:t>
      </w:r>
    </w:p>
    <w:p>
      <w:pPr>
        <w:pStyle w:val="ListBullet"/>
        <w:spacing w:after="60"/>
      </w:pPr>
      <w:r>
        <w:t>Allowing policy classes to read TextEditingController values directly.</w:t>
      </w:r>
    </w:p>
    <w:p>
      <w:pPr>
        <w:pStyle w:val="ListBullet"/>
        <w:spacing w:after="60"/>
      </w:pPr>
      <w:r>
        <w:t>Creating a new FeeCalculator subclass for every discount when only the policy varies.</w:t>
      </w:r>
    </w:p>
    <w:p>
      <w:pPr>
        <w:pStyle w:val="ListBullet"/>
        <w:spacing w:after="60"/>
      </w:pPr>
      <w:r>
        <w:t>Assuming OCP means code can never be modified; stable code is modified when its own responsibility changes.</w:t>
      </w:r>
    </w:p>
    <w:p>
      <w:pPr>
        <w:pStyle w:val="ListBullet"/>
        <w:spacing w:after="60"/>
      </w:pPr>
      <w:r>
        <w:t>Forgetting to validate negative, zero, or non-numeric fee input.</w:t>
      </w:r>
    </w:p>
    <w:p>
      <w:pPr>
        <w:pStyle w:val="ListBullet"/>
        <w:spacing w:after="60"/>
      </w:pPr>
      <w:r>
        <w:t>Using production financial percentages without institutional approval.</w:t>
      </w:r>
    </w:p>
    <w:p>
      <w:pPr>
        <w:pStyle w:val="Heading1"/>
      </w:pPr>
      <w:r>
        <w:t>19. Troubleshooting</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3024"/>
            <w:shd w:fill="23777A"/>
          </w:tcPr>
          <w:p>
            <w:r>
              <w:rPr>
                <w:b/>
                <w:color w:val="FFFFFF"/>
                <w:sz w:val="18"/>
              </w:rPr>
              <w:t>Problem</w:t>
            </w:r>
          </w:p>
        </w:tc>
        <w:tc>
          <w:tcPr>
            <w:tcW w:type="dxa" w:w="6696"/>
            <w:shd w:fill="23777A"/>
          </w:tcPr>
          <w:p>
            <w:r>
              <w:rPr>
                <w:b/>
                <w:color w:val="FFFFFF"/>
                <w:sz w:val="18"/>
              </w:rPr>
              <w:t>Suggested solution</w:t>
            </w:r>
          </w:p>
        </w:tc>
      </w:tr>
      <w:tr>
        <w:trPr>
          <w:cantSplit/>
        </w:trPr>
        <w:tc>
          <w:tcPr>
            <w:tcW w:type="dxa" w:w="3024"/>
          </w:tcPr>
          <w:p>
            <w:pPr>
              <w:spacing w:after="0"/>
            </w:pPr>
            <w:r>
              <w:rPr>
                <w:sz w:val="17"/>
              </w:rPr>
              <w:t>flutter command not found</w:t>
            </w:r>
          </w:p>
        </w:tc>
        <w:tc>
          <w:tcPr>
            <w:tcW w:type="dxa" w:w="6696"/>
          </w:tcPr>
          <w:p>
            <w:pPr>
              <w:spacing w:after="0"/>
            </w:pPr>
            <w:r>
              <w:rPr>
                <w:sz w:val="17"/>
              </w:rPr>
              <w:t>Add the Flutter bin directory to PATH and restart Terminal.</w:t>
            </w:r>
          </w:p>
        </w:tc>
      </w:tr>
      <w:tr>
        <w:trPr>
          <w:cantSplit/>
        </w:trPr>
        <w:tc>
          <w:tcPr>
            <w:tcW w:type="dxa" w:w="3024"/>
            <w:shd w:fill="F3F8F7"/>
          </w:tcPr>
          <w:p>
            <w:pPr>
              <w:spacing w:after="0"/>
            </w:pPr>
            <w:r>
              <w:rPr>
                <w:sz w:val="17"/>
              </w:rPr>
              <w:t>No devices found</w:t>
            </w:r>
          </w:p>
        </w:tc>
        <w:tc>
          <w:tcPr>
            <w:tcW w:type="dxa" w:w="6696"/>
            <w:shd w:fill="F3F8F7"/>
          </w:tcPr>
          <w:p>
            <w:pPr>
              <w:spacing w:after="0"/>
            </w:pPr>
            <w:r>
              <w:rPr>
                <w:sz w:val="17"/>
              </w:rPr>
              <w:t>Start Chrome, start an emulator, or connect a phone with USB debugging.</w:t>
            </w:r>
          </w:p>
        </w:tc>
      </w:tr>
      <w:tr>
        <w:trPr>
          <w:cantSplit/>
        </w:trPr>
        <w:tc>
          <w:tcPr>
            <w:tcW w:type="dxa" w:w="3024"/>
          </w:tcPr>
          <w:p>
            <w:pPr>
              <w:spacing w:after="0"/>
            </w:pPr>
            <w:r>
              <w:rPr>
                <w:sz w:val="17"/>
              </w:rPr>
              <w:t>Dropdown shows a type error</w:t>
            </w:r>
          </w:p>
        </w:tc>
        <w:tc>
          <w:tcPr>
            <w:tcW w:type="dxa" w:w="6696"/>
          </w:tcPr>
          <w:p>
            <w:pPr>
              <w:spacing w:after="0"/>
            </w:pPr>
            <w:r>
              <w:rPr>
                <w:sz w:val="17"/>
              </w:rPr>
              <w:t>Ensure every list item implements DiscountPolicy and the DropdownButtonFormField generic type is DiscountPolicy.</w:t>
            </w:r>
          </w:p>
        </w:tc>
      </w:tr>
      <w:tr>
        <w:trPr>
          <w:cantSplit/>
        </w:trPr>
        <w:tc>
          <w:tcPr>
            <w:tcW w:type="dxa" w:w="3024"/>
            <w:shd w:fill="F3F8F7"/>
          </w:tcPr>
          <w:p>
            <w:pPr>
              <w:spacing w:after="0"/>
            </w:pPr>
            <w:r>
              <w:rPr>
                <w:sz w:val="17"/>
              </w:rPr>
              <w:t>Calculation does not update</w:t>
            </w:r>
          </w:p>
        </w:tc>
        <w:tc>
          <w:tcPr>
            <w:tcW w:type="dxa" w:w="6696"/>
            <w:shd w:fill="F3F8F7"/>
          </w:tcPr>
          <w:p>
            <w:pPr>
              <w:spacing w:after="0"/>
            </w:pPr>
            <w:r>
              <w:rPr>
                <w:sz w:val="17"/>
              </w:rPr>
              <w:t>Call setState after assigning _result and _error.</w:t>
            </w:r>
          </w:p>
        </w:tc>
      </w:tr>
      <w:tr>
        <w:trPr>
          <w:cantSplit/>
        </w:trPr>
        <w:tc>
          <w:tcPr>
            <w:tcW w:type="dxa" w:w="3024"/>
          </w:tcPr>
          <w:p>
            <w:pPr>
              <w:spacing w:after="0"/>
            </w:pPr>
            <w:r>
              <w:rPr>
                <w:sz w:val="17"/>
              </w:rPr>
              <w:t>Input causes an exception</w:t>
            </w:r>
          </w:p>
        </w:tc>
        <w:tc>
          <w:tcPr>
            <w:tcW w:type="dxa" w:w="6696"/>
          </w:tcPr>
          <w:p>
            <w:pPr>
              <w:spacing w:after="0"/>
            </w:pPr>
            <w:r>
              <w:rPr>
                <w:sz w:val="17"/>
              </w:rPr>
              <w:t>Use double.tryParse instead of double.parse.</w:t>
            </w:r>
          </w:p>
        </w:tc>
      </w:tr>
      <w:tr>
        <w:trPr>
          <w:cantSplit/>
        </w:trPr>
        <w:tc>
          <w:tcPr>
            <w:tcW w:type="dxa" w:w="3024"/>
            <w:shd w:fill="F3F8F7"/>
          </w:tcPr>
          <w:p>
            <w:pPr>
              <w:spacing w:after="0"/>
            </w:pPr>
            <w:r>
              <w:rPr>
                <w:sz w:val="17"/>
              </w:rPr>
              <w:t>Result displays too many decimals</w:t>
            </w:r>
          </w:p>
        </w:tc>
        <w:tc>
          <w:tcPr>
            <w:tcW w:type="dxa" w:w="6696"/>
            <w:shd w:fill="F3F8F7"/>
          </w:tcPr>
          <w:p>
            <w:pPr>
              <w:spacing w:after="0"/>
            </w:pPr>
            <w:r>
              <w:rPr>
                <w:sz w:val="17"/>
              </w:rPr>
              <w:t>Use toStringAsFixed(2).</w:t>
            </w:r>
          </w:p>
        </w:tc>
      </w:tr>
    </w:tbl>
    <w:p>
      <w:pPr>
        <w:spacing w:after="0"/>
      </w:pPr>
    </w:p>
    <w:p>
      <w:pPr>
        <w:pStyle w:val="Heading1"/>
      </w:pPr>
      <w:r>
        <w:t>20. Student Practical Activities</w:t>
      </w:r>
    </w:p>
    <w:p>
      <w:pPr>
        <w:spacing w:after="60"/>
        <w:ind w:left="317" w:hanging="317"/>
      </w:pPr>
      <w:r>
        <w:rPr>
          <w:b/>
        </w:rPr>
        <w:t xml:space="preserve">1. </w:t>
      </w:r>
      <w:r>
        <w:t>Create SiblingDiscount with a 12% demonstration rate.</w:t>
      </w:r>
    </w:p>
    <w:p>
      <w:pPr>
        <w:spacing w:after="60"/>
        <w:ind w:left="317" w:hanging="317"/>
      </w:pPr>
      <w:r>
        <w:rPr>
          <w:b/>
        </w:rPr>
        <w:t xml:space="preserve">2. </w:t>
      </w:r>
      <w:r>
        <w:t>Create SportsScholarshipDiscount with a 25% demonstration rate.</w:t>
      </w:r>
    </w:p>
    <w:p>
      <w:pPr>
        <w:spacing w:after="60"/>
        <w:ind w:left="317" w:hanging="317"/>
      </w:pPr>
      <w:r>
        <w:rPr>
          <w:b/>
        </w:rPr>
        <w:t xml:space="preserve">3. </w:t>
      </w:r>
      <w:r>
        <w:t>Create FixedAmountDiscount that deducts Rs. 5,000 without producing a negative final fee.</w:t>
      </w:r>
    </w:p>
    <w:p>
      <w:pPr>
        <w:spacing w:after="60"/>
        <w:ind w:left="317" w:hanging="317"/>
      </w:pPr>
      <w:r>
        <w:rPr>
          <w:b/>
        </w:rPr>
        <w:t xml:space="preserve">4. </w:t>
      </w:r>
      <w:r>
        <w:t>Add a policy that applies 10% only when the fee is above Rs. 100,000.</w:t>
      </w:r>
    </w:p>
    <w:p>
      <w:pPr>
        <w:spacing w:after="60"/>
        <w:ind w:left="317" w:hanging="317"/>
      </w:pPr>
      <w:r>
        <w:rPr>
          <w:b/>
        </w:rPr>
        <w:t xml:space="preserve">5. </w:t>
      </w:r>
      <w:r>
        <w:t>Move DiscountPolicy and each concrete policy into separate Dart files.</w:t>
      </w:r>
    </w:p>
    <w:p>
      <w:pPr>
        <w:spacing w:after="60"/>
        <w:ind w:left="317" w:hanging="317"/>
      </w:pPr>
      <w:r>
        <w:rPr>
          <w:b/>
        </w:rPr>
        <w:t xml:space="preserve">6. </w:t>
      </w:r>
      <w:r>
        <w:t>Write unit tests for FeeCalculator using every policy.</w:t>
      </w:r>
    </w:p>
    <w:p>
      <w:pPr>
        <w:spacing w:after="60"/>
        <w:ind w:left="317" w:hanging="317"/>
      </w:pPr>
      <w:r>
        <w:rPr>
          <w:b/>
        </w:rPr>
        <w:t xml:space="preserve">7. </w:t>
      </w:r>
      <w:r>
        <w:t>Replace the hard-coded policy list with a DiscountPolicyRegistry class.</w:t>
      </w:r>
    </w:p>
    <w:p>
      <w:pPr>
        <w:spacing w:after="60"/>
        <w:ind w:left="317" w:hanging="317"/>
      </w:pPr>
      <w:r>
        <w:rPr>
          <w:b/>
        </w:rPr>
        <w:t xml:space="preserve">8. </w:t>
      </w:r>
      <w:r>
        <w:t>Explain why FeeCalculator does not need to know the policy name.</w:t>
      </w:r>
    </w:p>
    <w:p>
      <w:pPr>
        <w:pStyle w:val="Heading1"/>
      </w:pPr>
      <w:r>
        <w:t>21. Suggested Multi-file Structure</w:t>
      </w:r>
    </w:p>
    <w:p>
      <w:pPr>
        <w:pStyle w:val="CodeBlock"/>
        <w:keepNext w:val="0"/>
        <w:keepLines w:val="0"/>
        <w:widowControl w:val="0"/>
        <w:shd w:fill="F2F5F5"/>
        <w:pBdr>
          <w:left w:val="single" w:sz="5" w:space="4" w:color="8CB6B4"/>
        </w:pBdr>
      </w:pPr>
      <w:r>
        <w:t>lib/</w:t>
      </w:r>
    </w:p>
    <w:p>
      <w:pPr>
        <w:pStyle w:val="CodeBlock"/>
        <w:keepNext w:val="0"/>
        <w:keepLines w:val="0"/>
        <w:widowControl w:val="0"/>
        <w:shd w:fill="F2F5F5"/>
        <w:pBdr>
          <w:left w:val="single" w:sz="5" w:space="4" w:color="8CB6B4"/>
        </w:pBdr>
      </w:pPr>
      <w:r>
        <w:t>├── main.dart</w:t>
      </w:r>
    </w:p>
    <w:p>
      <w:pPr>
        <w:pStyle w:val="CodeBlock"/>
        <w:keepNext w:val="0"/>
        <w:keepLines w:val="0"/>
        <w:widowControl w:val="0"/>
        <w:shd w:fill="F2F5F5"/>
        <w:pBdr>
          <w:left w:val="single" w:sz="5" w:space="4" w:color="8CB6B4"/>
        </w:pBdr>
      </w:pPr>
      <w:r>
        <w:t>├── models/</w:t>
      </w:r>
    </w:p>
    <w:p>
      <w:pPr>
        <w:pStyle w:val="CodeBlock"/>
        <w:keepNext w:val="0"/>
        <w:keepLines w:val="0"/>
        <w:widowControl w:val="0"/>
        <w:shd w:fill="F2F5F5"/>
        <w:pBdr>
          <w:left w:val="single" w:sz="5" w:space="4" w:color="8CB6B4"/>
        </w:pBdr>
      </w:pPr>
      <w:r>
        <w:t>│   └── fee_result.dart</w:t>
      </w:r>
    </w:p>
    <w:p>
      <w:pPr>
        <w:pStyle w:val="CodeBlock"/>
        <w:keepNext w:val="0"/>
        <w:keepLines w:val="0"/>
        <w:widowControl w:val="0"/>
        <w:shd w:fill="F2F5F5"/>
        <w:pBdr>
          <w:left w:val="single" w:sz="5" w:space="4" w:color="8CB6B4"/>
        </w:pBdr>
      </w:pPr>
      <w:r>
        <w:t>├── policies/</w:t>
      </w:r>
    </w:p>
    <w:p>
      <w:pPr>
        <w:pStyle w:val="CodeBlock"/>
        <w:keepNext w:val="0"/>
        <w:keepLines w:val="0"/>
        <w:widowControl w:val="0"/>
        <w:shd w:fill="F2F5F5"/>
        <w:pBdr>
          <w:left w:val="single" w:sz="5" w:space="4" w:color="8CB6B4"/>
        </w:pBdr>
      </w:pPr>
      <w:r>
        <w:t>│   ├── discount_policy.dart</w:t>
      </w:r>
    </w:p>
    <w:p>
      <w:pPr>
        <w:pStyle w:val="CodeBlock"/>
        <w:keepNext w:val="0"/>
        <w:keepLines w:val="0"/>
        <w:widowControl w:val="0"/>
        <w:shd w:fill="F2F5F5"/>
        <w:pBdr>
          <w:left w:val="single" w:sz="5" w:space="4" w:color="8CB6B4"/>
        </w:pBdr>
      </w:pPr>
      <w:r>
        <w:t>│   ├── no_discount.dart</w:t>
      </w:r>
    </w:p>
    <w:p>
      <w:pPr>
        <w:pStyle w:val="CodeBlock"/>
        <w:keepNext w:val="0"/>
        <w:keepLines w:val="0"/>
        <w:widowControl w:val="0"/>
        <w:shd w:fill="F2F5F5"/>
        <w:pBdr>
          <w:left w:val="single" w:sz="5" w:space="4" w:color="8CB6B4"/>
        </w:pBdr>
      </w:pPr>
      <w:r>
        <w:t>│   ├── merit_discount.dart</w:t>
      </w:r>
    </w:p>
    <w:p>
      <w:pPr>
        <w:pStyle w:val="CodeBlock"/>
        <w:keepNext w:val="0"/>
        <w:keepLines w:val="0"/>
        <w:widowControl w:val="0"/>
        <w:shd w:fill="F2F5F5"/>
        <w:pBdr>
          <w:left w:val="single" w:sz="5" w:space="4" w:color="8CB6B4"/>
        </w:pBdr>
      </w:pPr>
      <w:r>
        <w:t>│   ├── staff_child_discount.dart</w:t>
      </w:r>
    </w:p>
    <w:p>
      <w:pPr>
        <w:pStyle w:val="CodeBlock"/>
        <w:keepNext w:val="0"/>
        <w:keepLines w:val="0"/>
        <w:widowControl w:val="0"/>
        <w:shd w:fill="F2F5F5"/>
        <w:pBdr>
          <w:left w:val="single" w:sz="5" w:space="4" w:color="8CB6B4"/>
        </w:pBdr>
      </w:pPr>
      <w:r>
        <w:t>│   └── early_payment_discount.dart</w:t>
      </w:r>
    </w:p>
    <w:p>
      <w:pPr>
        <w:pStyle w:val="CodeBlock"/>
        <w:keepNext w:val="0"/>
        <w:keepLines w:val="0"/>
        <w:widowControl w:val="0"/>
        <w:shd w:fill="F2F5F5"/>
        <w:pBdr>
          <w:left w:val="single" w:sz="5" w:space="4" w:color="8CB6B4"/>
        </w:pBdr>
      </w:pPr>
      <w:r>
        <w:t>├── services/</w:t>
      </w:r>
    </w:p>
    <w:p>
      <w:pPr>
        <w:pStyle w:val="CodeBlock"/>
        <w:keepNext w:val="0"/>
        <w:keepLines w:val="0"/>
        <w:widowControl w:val="0"/>
        <w:shd w:fill="F2F5F5"/>
        <w:pBdr>
          <w:left w:val="single" w:sz="5" w:space="4" w:color="8CB6B4"/>
        </w:pBdr>
      </w:pPr>
      <w:r>
        <w:t>│   └── fee_calculator.dart</w:t>
      </w:r>
    </w:p>
    <w:p>
      <w:pPr>
        <w:pStyle w:val="CodeBlock"/>
        <w:keepNext w:val="0"/>
        <w:keepLines w:val="0"/>
        <w:widowControl w:val="0"/>
        <w:shd w:fill="F2F5F5"/>
        <w:pBdr>
          <w:left w:val="single" w:sz="5" w:space="4" w:color="8CB6B4"/>
        </w:pBdr>
      </w:pPr>
      <w:r>
        <w:t>└── screens/</w:t>
      </w:r>
    </w:p>
    <w:p>
      <w:pPr>
        <w:pStyle w:val="CodeBlock"/>
        <w:keepNext w:val="0"/>
        <w:keepLines w:val="0"/>
        <w:widowControl w:val="0"/>
        <w:shd w:fill="F2F5F5"/>
        <w:pBdr>
          <w:left w:val="single" w:sz="5" w:space="4" w:color="8CB6B4"/>
        </w:pBdr>
      </w:pPr>
      <w:r>
        <w:t xml:space="preserve">    └── fee_calculator_page.dart</w:t>
      </w:r>
    </w:p>
    <w:p>
      <w:pPr>
        <w:spacing w:after="0"/>
      </w:pPr>
    </w:p>
    <w:p>
      <w:pPr>
        <w:pStyle w:val="Heading1"/>
      </w:pPr>
      <w:r>
        <w:t>22. Assessment Rubric</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7920"/>
            <w:shd w:fill="23777A"/>
          </w:tcPr>
          <w:p>
            <w:r>
              <w:rPr>
                <w:b/>
                <w:color w:val="FFFFFF"/>
                <w:sz w:val="18"/>
              </w:rPr>
              <w:t>Criterion</w:t>
            </w:r>
          </w:p>
        </w:tc>
        <w:tc>
          <w:tcPr>
            <w:tcW w:type="dxa" w:w="1584"/>
            <w:shd w:fill="23777A"/>
          </w:tcPr>
          <w:p>
            <w:r>
              <w:rPr>
                <w:b/>
                <w:color w:val="FFFFFF"/>
                <w:sz w:val="18"/>
              </w:rPr>
              <w:t>Marks</w:t>
            </w:r>
          </w:p>
        </w:tc>
      </w:tr>
      <w:tr>
        <w:trPr>
          <w:cantSplit/>
        </w:trPr>
        <w:tc>
          <w:tcPr>
            <w:tcW w:type="dxa" w:w="7920"/>
          </w:tcPr>
          <w:p>
            <w:pPr>
              <w:spacing w:after="0"/>
            </w:pPr>
            <w:r>
              <w:rPr>
                <w:sz w:val="17"/>
              </w:rPr>
              <w:t>Project builds and runs successfully</w:t>
            </w:r>
          </w:p>
        </w:tc>
        <w:tc>
          <w:tcPr>
            <w:tcW w:type="dxa" w:w="1584"/>
          </w:tcPr>
          <w:p>
            <w:pPr>
              <w:spacing w:after="0"/>
            </w:pPr>
            <w:r>
              <w:rPr>
                <w:sz w:val="17"/>
              </w:rPr>
              <w:t>10</w:t>
            </w:r>
          </w:p>
        </w:tc>
      </w:tr>
      <w:tr>
        <w:trPr>
          <w:cantSplit/>
        </w:trPr>
        <w:tc>
          <w:tcPr>
            <w:tcW w:type="dxa" w:w="7920"/>
            <w:shd w:fill="F3F8F7"/>
          </w:tcPr>
          <w:p>
            <w:pPr>
              <w:spacing w:after="0"/>
            </w:pPr>
            <w:r>
              <w:rPr>
                <w:sz w:val="17"/>
              </w:rPr>
              <w:t>Fee input and validation work correctly</w:t>
            </w:r>
          </w:p>
        </w:tc>
        <w:tc>
          <w:tcPr>
            <w:tcW w:type="dxa" w:w="1584"/>
            <w:shd w:fill="F3F8F7"/>
          </w:tcPr>
          <w:p>
            <w:pPr>
              <w:spacing w:after="0"/>
            </w:pPr>
            <w:r>
              <w:rPr>
                <w:sz w:val="17"/>
              </w:rPr>
              <w:t>10</w:t>
            </w:r>
          </w:p>
        </w:tc>
      </w:tr>
      <w:tr>
        <w:trPr>
          <w:cantSplit/>
        </w:trPr>
        <w:tc>
          <w:tcPr>
            <w:tcW w:type="dxa" w:w="7920"/>
          </w:tcPr>
          <w:p>
            <w:pPr>
              <w:spacing w:after="0"/>
            </w:pPr>
            <w:r>
              <w:rPr>
                <w:sz w:val="17"/>
              </w:rPr>
              <w:t>DiscountPolicy abstraction is correctly defined</w:t>
            </w:r>
          </w:p>
        </w:tc>
        <w:tc>
          <w:tcPr>
            <w:tcW w:type="dxa" w:w="1584"/>
          </w:tcPr>
          <w:p>
            <w:pPr>
              <w:spacing w:after="0"/>
            </w:pPr>
            <w:r>
              <w:rPr>
                <w:sz w:val="17"/>
              </w:rPr>
              <w:t>15</w:t>
            </w:r>
          </w:p>
        </w:tc>
      </w:tr>
      <w:tr>
        <w:trPr>
          <w:cantSplit/>
        </w:trPr>
        <w:tc>
          <w:tcPr>
            <w:tcW w:type="dxa" w:w="7920"/>
            <w:shd w:fill="F3F8F7"/>
          </w:tcPr>
          <w:p>
            <w:pPr>
              <w:spacing w:after="0"/>
            </w:pPr>
            <w:r>
              <w:rPr>
                <w:sz w:val="17"/>
              </w:rPr>
              <w:t>At least four concrete policies work correctly</w:t>
            </w:r>
          </w:p>
        </w:tc>
        <w:tc>
          <w:tcPr>
            <w:tcW w:type="dxa" w:w="1584"/>
            <w:shd w:fill="F3F8F7"/>
          </w:tcPr>
          <w:p>
            <w:pPr>
              <w:spacing w:after="0"/>
            </w:pPr>
            <w:r>
              <w:rPr>
                <w:sz w:val="17"/>
              </w:rPr>
              <w:t>15</w:t>
            </w:r>
          </w:p>
        </w:tc>
      </w:tr>
      <w:tr>
        <w:trPr>
          <w:cantSplit/>
        </w:trPr>
        <w:tc>
          <w:tcPr>
            <w:tcW w:type="dxa" w:w="7920"/>
          </w:tcPr>
          <w:p>
            <w:pPr>
              <w:spacing w:after="0"/>
            </w:pPr>
            <w:r>
              <w:rPr>
                <w:sz w:val="17"/>
              </w:rPr>
              <w:t>FeeCalculator depends on the abstraction</w:t>
            </w:r>
          </w:p>
        </w:tc>
        <w:tc>
          <w:tcPr>
            <w:tcW w:type="dxa" w:w="1584"/>
          </w:tcPr>
          <w:p>
            <w:pPr>
              <w:spacing w:after="0"/>
            </w:pPr>
            <w:r>
              <w:rPr>
                <w:sz w:val="17"/>
              </w:rPr>
              <w:t>15</w:t>
            </w:r>
          </w:p>
        </w:tc>
      </w:tr>
      <w:tr>
        <w:trPr>
          <w:cantSplit/>
        </w:trPr>
        <w:tc>
          <w:tcPr>
            <w:tcW w:type="dxa" w:w="7920"/>
            <w:shd w:fill="F3F8F7"/>
          </w:tcPr>
          <w:p>
            <w:pPr>
              <w:spacing w:after="0"/>
            </w:pPr>
            <w:r>
              <w:rPr>
                <w:sz w:val="17"/>
              </w:rPr>
              <w:t>A new policy is added without changing FeeCalculator</w:t>
            </w:r>
          </w:p>
        </w:tc>
        <w:tc>
          <w:tcPr>
            <w:tcW w:type="dxa" w:w="1584"/>
            <w:shd w:fill="F3F8F7"/>
          </w:tcPr>
          <w:p>
            <w:pPr>
              <w:spacing w:after="0"/>
            </w:pPr>
            <w:r>
              <w:rPr>
                <w:sz w:val="17"/>
              </w:rPr>
              <w:t>15</w:t>
            </w:r>
          </w:p>
        </w:tc>
      </w:tr>
      <w:tr>
        <w:trPr>
          <w:cantSplit/>
        </w:trPr>
        <w:tc>
          <w:tcPr>
            <w:tcW w:type="dxa" w:w="7920"/>
          </w:tcPr>
          <w:p>
            <w:pPr>
              <w:spacing w:after="0"/>
            </w:pPr>
            <w:r>
              <w:rPr>
                <w:sz w:val="17"/>
              </w:rPr>
              <w:t>OCP is explained correctly</w:t>
            </w:r>
          </w:p>
        </w:tc>
        <w:tc>
          <w:tcPr>
            <w:tcW w:type="dxa" w:w="1584"/>
          </w:tcPr>
          <w:p>
            <w:pPr>
              <w:spacing w:after="0"/>
            </w:pPr>
            <w:r>
              <w:rPr>
                <w:sz w:val="17"/>
              </w:rPr>
              <w:t>10</w:t>
            </w:r>
          </w:p>
        </w:tc>
      </w:tr>
      <w:tr>
        <w:trPr>
          <w:cantSplit/>
        </w:trPr>
        <w:tc>
          <w:tcPr>
            <w:tcW w:type="dxa" w:w="7920"/>
            <w:shd w:fill="F3F8F7"/>
          </w:tcPr>
          <w:p>
            <w:pPr>
              <w:spacing w:after="0"/>
            </w:pPr>
            <w:r>
              <w:rPr>
                <w:sz w:val="17"/>
              </w:rPr>
              <w:t>Code quality, naming, formatting, and comments</w:t>
            </w:r>
          </w:p>
        </w:tc>
        <w:tc>
          <w:tcPr>
            <w:tcW w:type="dxa" w:w="1584"/>
            <w:shd w:fill="F3F8F7"/>
          </w:tcPr>
          <w:p>
            <w:pPr>
              <w:spacing w:after="0"/>
            </w:pPr>
            <w:r>
              <w:rPr>
                <w:sz w:val="17"/>
              </w:rPr>
              <w:t>10</w:t>
            </w:r>
          </w:p>
        </w:tc>
      </w:tr>
      <w:tr>
        <w:trPr>
          <w:cantSplit/>
        </w:trPr>
        <w:tc>
          <w:tcPr>
            <w:tcW w:type="dxa" w:w="7920"/>
          </w:tcPr>
          <w:p>
            <w:pPr>
              <w:spacing w:after="0"/>
            </w:pPr>
            <w:r>
              <w:rPr>
                <w:sz w:val="17"/>
              </w:rPr>
              <w:t>Total</w:t>
            </w:r>
          </w:p>
        </w:tc>
        <w:tc>
          <w:tcPr>
            <w:tcW w:type="dxa" w:w="1584"/>
          </w:tcPr>
          <w:p>
            <w:pPr>
              <w:spacing w:after="0"/>
            </w:pPr>
            <w:r>
              <w:rPr>
                <w:sz w:val="17"/>
              </w:rPr>
              <w:t>100</w:t>
            </w:r>
          </w:p>
        </w:tc>
      </w:tr>
    </w:tbl>
    <w:p>
      <w:pPr>
        <w:spacing w:after="0"/>
      </w:pPr>
    </w:p>
    <w:p>
      <w:pPr>
        <w:pStyle w:val="Heading1"/>
      </w:pPr>
      <w:r>
        <w:t>23. Review Questions</w:t>
      </w:r>
    </w:p>
    <w:p>
      <w:pPr>
        <w:spacing w:after="60"/>
        <w:ind w:left="317" w:hanging="317"/>
      </w:pPr>
      <w:r>
        <w:rPr>
          <w:b/>
        </w:rPr>
        <w:t xml:space="preserve">1. </w:t>
      </w:r>
      <w:r>
        <w:t>What does the Open/Closed Principle mean?</w:t>
      </w:r>
    </w:p>
    <w:p>
      <w:pPr>
        <w:spacing w:after="60"/>
        <w:ind w:left="317" w:hanging="317"/>
      </w:pPr>
      <w:r>
        <w:rPr>
          <w:b/>
        </w:rPr>
        <w:t xml:space="preserve">2. </w:t>
      </w:r>
      <w:r>
        <w:t>Why does FeeCalculator accept DiscountPolicy instead of MeritDiscount?</w:t>
      </w:r>
    </w:p>
    <w:p>
      <w:pPr>
        <w:spacing w:after="60"/>
        <w:ind w:left="317" w:hanging="317"/>
      </w:pPr>
      <w:r>
        <w:rPr>
          <w:b/>
        </w:rPr>
        <w:t xml:space="preserve">3. </w:t>
      </w:r>
      <w:r>
        <w:t>What is polymorphism in this application?</w:t>
      </w:r>
    </w:p>
    <w:p>
      <w:pPr>
        <w:spacing w:after="60"/>
        <w:ind w:left="317" w:hanging="317"/>
      </w:pPr>
      <w:r>
        <w:rPr>
          <w:b/>
        </w:rPr>
        <w:t xml:space="preserve">4. </w:t>
      </w:r>
      <w:r>
        <w:t>Which class should change when the merit percentage changes?</w:t>
      </w:r>
    </w:p>
    <w:p>
      <w:pPr>
        <w:spacing w:after="60"/>
        <w:ind w:left="317" w:hanging="317"/>
      </w:pPr>
      <w:r>
        <w:rPr>
          <w:b/>
        </w:rPr>
        <w:t xml:space="preserve">5. </w:t>
      </w:r>
      <w:r>
        <w:t>How can a fixed-amount discount implement DiscountPolicy?</w:t>
      </w:r>
    </w:p>
    <w:p>
      <w:pPr>
        <w:spacing w:after="60"/>
        <w:ind w:left="317" w:hanging="317"/>
      </w:pPr>
      <w:r>
        <w:rPr>
          <w:b/>
        </w:rPr>
        <w:t xml:space="preserve">6. </w:t>
      </w:r>
      <w:r>
        <w:t>Why is a long if/else block difficult to maintain?</w:t>
      </w:r>
    </w:p>
    <w:p>
      <w:pPr>
        <w:spacing w:after="60"/>
        <w:ind w:left="317" w:hanging="317"/>
      </w:pPr>
      <w:r>
        <w:rPr>
          <w:b/>
        </w:rPr>
        <w:t xml:space="preserve">7. </w:t>
      </w:r>
      <w:r>
        <w:t>Does OCP mean software is never modified? Explain.</w:t>
      </w:r>
    </w:p>
    <w:p>
      <w:pPr>
        <w:spacing w:after="60"/>
        <w:ind w:left="317" w:hanging="317"/>
      </w:pPr>
      <w:r>
        <w:rPr>
          <w:b/>
        </w:rPr>
        <w:t xml:space="preserve">8. </w:t>
      </w:r>
      <w:r>
        <w:t>What is the difference between extending the policy list and modifying FeeCalculator?</w:t>
      </w:r>
    </w:p>
    <w:p>
      <w:pPr>
        <w:pStyle w:val="Heading1"/>
      </w:pPr>
      <w:r>
        <w:t>24. Summary</w:t>
      </w:r>
    </w:p>
    <w:p>
      <w:r>
        <w:t>The Student Fee Discount Calculator demonstrates the Open/Closed Principle by separating the stable calculation process from variable discount rules. FeeCalculator works with the DiscountPolicy abstraction, while each concrete policy defines its own formula. The design supports new scholarships and discounts through extension, reduces repeated condition statements, and makes individual business rules easier to test.</w:t>
      </w:r>
    </w:p>
    <w:tbl>
      <w:tblPr>
        <w:tblW w:type="auto" w:w="0"/>
        <w:jc w:val="center"/>
        <w:tblLook w:firstColumn="1" w:firstRow="1" w:lastColumn="0" w:lastRow="0" w:noHBand="0" w:noVBand="1" w:val="04A0"/>
      </w:tblPr>
      <w:tblGrid>
        <w:gridCol w:w="9835"/>
      </w:tblGrid>
      <w:tr>
        <w:tc>
          <w:tcPr>
            <w:tcW w:type="dxa" w:w="9835"/>
            <w:shd w:fill="F2EFE8"/>
            <w:tcBorders>
              <w:top w:val="single" w:sz="6" w:color="79AAA8"/>
              <w:left w:val="single" w:sz="10" w:color="23777A"/>
              <w:bottom w:val="single" w:sz="6" w:color="79AAA8"/>
              <w:right w:val="single" w:sz="6" w:color="79AAA8"/>
            </w:tcBorders>
          </w:tcPr>
          <w:p>
            <w:pPr>
              <w:pStyle w:val="NoteBox"/>
            </w:pPr>
            <w:r>
              <w:rPr>
                <w:b/>
              </w:rPr>
              <w:t xml:space="preserve">Next app: </w:t>
            </w:r>
            <w:r>
              <w:t>App 3 demonstrates the Liskov Substitution Principle using a Student Notification System.</w:t>
            </w:r>
          </w:p>
        </w:tc>
      </w:tr>
    </w:tbl>
    <w:p>
      <w:pPr>
        <w:spacing w:after="0"/>
      </w:pPr>
    </w:p>
    <w:sectPr w:rsidR="00FC693F" w:rsidRPr="0006063C" w:rsidSect="00034616">
      <w:headerReference w:type="default" r:id="rId9"/>
      <w:footerReference w:type="default" r:id="rId10"/>
      <w:pgSz w:w="11909" w:h="16834"/>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978"/>
        <w:sz w:val="16"/>
      </w:rPr>
      <w:t xml:space="preserve">BCI Campus  |  App 2: Open/Closed Principle    </w:t>
    </w: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978"/>
        <w:sz w:val="16"/>
      </w:rPr>
      <w:t>Mobile Application Development | Flutter SOLID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4C4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3777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B7F8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4C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115" w:right="115"/>
    </w:pPr>
    <w:rPr>
      <w:rFonts w:ascii="Liberation Mono" w:hAnsi="Liberation Mono"/>
      <w:sz w:val="14"/>
    </w:rPr>
  </w:style>
  <w:style w:type="paragraph" w:customStyle="1" w:styleId="NoteBox">
    <w:name w:val="Note Box"/>
    <w:pPr>
      <w:spacing w:after="0"/>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Flutter SOLID App 2 - Open Closed Principle</dc:title>
  <dc:subject>Student Fee Discount Calculator using Flutter and Dart</dc:subject>
  <dc:creator>BCI Campus</dc:creator>
  <cp:keywords>Flutter, Dart, SOLID, OCP, Open Closed Principle, Fee Calculator, Discount Policy</cp:keywords>
  <dc:description>generated by python-docx</dc:description>
  <cp:lastModifiedBy/>
  <cp:revision>1</cp:revision>
  <dcterms:created xsi:type="dcterms:W3CDTF">2013-12-23T23:15:00Z</dcterms:created>
  <dcterms:modified xsi:type="dcterms:W3CDTF">2013-12-23T23:15:00Z</dcterms:modified>
  <cp:category/>
</cp:coreProperties>
</file>