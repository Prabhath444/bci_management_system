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F5D7C"/>
          <w:sz w:val="32"/>
        </w:rPr>
        <w:t>FLUTTER SOLID SERIES</w:t>
      </w:r>
    </w:p>
    <w:p>
      <w:pPr>
        <w:pStyle w:val="Title"/>
        <w:jc w:val="center"/>
      </w:pPr>
      <w:r>
        <w:t>App 1: Single Responsibility Principle</w:t>
      </w:r>
    </w:p>
    <w:p>
      <w:pPr>
        <w:jc w:val="center"/>
      </w:pPr>
      <w:r>
        <w:rPr>
          <w:rFonts w:ascii="Aptos Display" w:hAnsi="Aptos Display"/>
          <w:b/>
          <w:color w:val="243B53"/>
          <w:sz w:val="42"/>
        </w:rPr>
        <w:t>Student Registration System</w:t>
      </w:r>
    </w:p>
    <w:p>
      <w:pPr>
        <w:spacing w:before="400"/>
        <w:jc w:val="center"/>
      </w:pPr>
      <w:r>
        <w:rPr>
          <w:color w:val="52667A"/>
          <w:sz w:val="23"/>
        </w:rPr>
        <w:t>A complete classroom guide with Flutter code, architecture, testing, and exercises</w:t>
      </w:r>
    </w:p>
    <w:tbl>
      <w:tblPr>
        <w:tblW w:type="auto" w:w="0"/>
        <w:jc w:val="center"/>
        <w:tblLayout w:type="fixed"/>
        <w:tblLook w:firstColumn="1" w:firstRow="1" w:lastColumn="0" w:lastRow="0" w:noHBand="0" w:noVBand="1" w:val="04A0"/>
      </w:tblPr>
      <w:tblGrid>
        <w:gridCol w:w="2520"/>
        <w:gridCol w:w="5040"/>
      </w:tblGrid>
      <w:tr>
        <w:tc>
          <w:tcPr>
            <w:tcW w:type="dxa" w:w="2520"/>
            <w:shd w:fill="DCEAF4"/>
            <w:vAlign w:val="center"/>
            <w:tcBorders>
              <w:top w:val="single" w:sz="4" w:color="B7C9D6"/>
              <w:left w:val="single" w:sz="4" w:color="B7C9D6"/>
              <w:bottom w:val="single" w:sz="4" w:color="B7C9D6"/>
              <w:right w:val="single" w:sz="4" w:color="B7C9D6"/>
            </w:tcBorders>
          </w:tcPr>
          <w:p>
            <w:pPr>
              <w:spacing w:after="0"/>
            </w:pPr>
            <w:r>
              <w:rPr>
                <w:b/>
                <w:sz w:val="20"/>
              </w:rPr>
              <w:t>Principle</w:t>
            </w:r>
          </w:p>
        </w:tc>
        <w:tc>
          <w:tcPr>
            <w:tcW w:type="dxa" w:w="5040"/>
            <w:shd w:fill="F4F7F9"/>
            <w:vAlign w:val="center"/>
            <w:tcBorders>
              <w:top w:val="single" w:sz="4" w:color="B7C9D6"/>
              <w:left w:val="single" w:sz="4" w:color="B7C9D6"/>
              <w:bottom w:val="single" w:sz="4" w:color="B7C9D6"/>
              <w:right w:val="single" w:sz="4" w:color="B7C9D6"/>
            </w:tcBorders>
          </w:tcPr>
          <w:p>
            <w:pPr>
              <w:spacing w:after="0"/>
            </w:pPr>
            <w:r>
              <w:rPr>
                <w:sz w:val="20"/>
              </w:rPr>
              <w:t>S - Single Responsibility Principle (SRP)</w:t>
            </w:r>
          </w:p>
        </w:tc>
      </w:tr>
      <w:tr>
        <w:tc>
          <w:tcPr>
            <w:tcW w:type="dxa" w:w="2520"/>
            <w:shd w:fill="DCEAF4"/>
            <w:vAlign w:val="center"/>
            <w:tcBorders>
              <w:top w:val="single" w:sz="4" w:color="B7C9D6"/>
              <w:left w:val="single" w:sz="4" w:color="B7C9D6"/>
              <w:bottom w:val="single" w:sz="4" w:color="B7C9D6"/>
              <w:right w:val="single" w:sz="4" w:color="B7C9D6"/>
            </w:tcBorders>
          </w:tcPr>
          <w:p>
            <w:pPr>
              <w:spacing w:after="0"/>
            </w:pPr>
            <w:r>
              <w:rPr>
                <w:b/>
                <w:sz w:val="20"/>
              </w:rPr>
              <w:t>Application</w:t>
            </w:r>
          </w:p>
        </w:tc>
        <w:tc>
          <w:tcPr>
            <w:tcW w:type="dxa" w:w="5040"/>
            <w:shd w:fill="F4F7F9"/>
            <w:vAlign w:val="center"/>
            <w:tcBorders>
              <w:top w:val="single" w:sz="4" w:color="B7C9D6"/>
              <w:left w:val="single" w:sz="4" w:color="B7C9D6"/>
              <w:bottom w:val="single" w:sz="4" w:color="B7C9D6"/>
              <w:right w:val="single" w:sz="4" w:color="B7C9D6"/>
            </w:tcBorders>
          </w:tcPr>
          <w:p>
            <w:pPr>
              <w:spacing w:after="0"/>
            </w:pPr>
            <w:r>
              <w:rPr>
                <w:sz w:val="20"/>
              </w:rPr>
              <w:t>Student Registration System</w:t>
            </w:r>
          </w:p>
        </w:tc>
      </w:tr>
      <w:tr>
        <w:tc>
          <w:tcPr>
            <w:tcW w:type="dxa" w:w="2520"/>
            <w:shd w:fill="DCEAF4"/>
            <w:vAlign w:val="center"/>
            <w:tcBorders>
              <w:top w:val="single" w:sz="4" w:color="B7C9D6"/>
              <w:left w:val="single" w:sz="4" w:color="B7C9D6"/>
              <w:bottom w:val="single" w:sz="4" w:color="B7C9D6"/>
              <w:right w:val="single" w:sz="4" w:color="B7C9D6"/>
            </w:tcBorders>
          </w:tcPr>
          <w:p>
            <w:pPr>
              <w:spacing w:after="0"/>
            </w:pPr>
            <w:r>
              <w:rPr>
                <w:b/>
                <w:sz w:val="20"/>
              </w:rPr>
              <w:t>Technology</w:t>
            </w:r>
          </w:p>
        </w:tc>
        <w:tc>
          <w:tcPr>
            <w:tcW w:type="dxa" w:w="5040"/>
            <w:shd w:fill="F4F7F9"/>
            <w:vAlign w:val="center"/>
            <w:tcBorders>
              <w:top w:val="single" w:sz="4" w:color="B7C9D6"/>
              <w:left w:val="single" w:sz="4" w:color="B7C9D6"/>
              <w:bottom w:val="single" w:sz="4" w:color="B7C9D6"/>
              <w:right w:val="single" w:sz="4" w:color="B7C9D6"/>
            </w:tcBorders>
          </w:tcPr>
          <w:p>
            <w:pPr>
              <w:spacing w:after="0"/>
            </w:pPr>
            <w:r>
              <w:rPr>
                <w:sz w:val="20"/>
              </w:rPr>
              <w:t>Flutter and Dart</w:t>
            </w:r>
          </w:p>
        </w:tc>
      </w:tr>
      <w:tr>
        <w:tc>
          <w:tcPr>
            <w:tcW w:type="dxa" w:w="2520"/>
            <w:shd w:fill="DCEAF4"/>
            <w:vAlign w:val="center"/>
            <w:tcBorders>
              <w:top w:val="single" w:sz="4" w:color="B7C9D6"/>
              <w:left w:val="single" w:sz="4" w:color="B7C9D6"/>
              <w:bottom w:val="single" w:sz="4" w:color="B7C9D6"/>
              <w:right w:val="single" w:sz="4" w:color="B7C9D6"/>
            </w:tcBorders>
          </w:tcPr>
          <w:p>
            <w:pPr>
              <w:spacing w:after="0"/>
            </w:pPr>
            <w:r>
              <w:rPr>
                <w:b/>
                <w:sz w:val="20"/>
              </w:rPr>
              <w:t>Level</w:t>
            </w:r>
          </w:p>
        </w:tc>
        <w:tc>
          <w:tcPr>
            <w:tcW w:type="dxa" w:w="5040"/>
            <w:shd w:fill="F4F7F9"/>
            <w:vAlign w:val="center"/>
            <w:tcBorders>
              <w:top w:val="single" w:sz="4" w:color="B7C9D6"/>
              <w:left w:val="single" w:sz="4" w:color="B7C9D6"/>
              <w:bottom w:val="single" w:sz="4" w:color="B7C9D6"/>
              <w:right w:val="single" w:sz="4" w:color="B7C9D6"/>
            </w:tcBorders>
          </w:tcPr>
          <w:p>
            <w:pPr>
              <w:spacing w:after="0"/>
            </w:pPr>
            <w:r>
              <w:rPr>
                <w:sz w:val="20"/>
              </w:rPr>
              <w:t>Basic to Intermediate</w:t>
            </w:r>
          </w:p>
        </w:tc>
      </w:tr>
    </w:tbl>
    <w:p>
      <w:pPr>
        <w:spacing w:before="1100"/>
        <w:jc w:val="center"/>
      </w:pPr>
      <w:r>
        <w:rPr>
          <w:i/>
          <w:color w:val="5A6978"/>
          <w:sz w:val="20"/>
        </w:rPr>
        <w:t>Prepared for Mobile Application Development Students</w:t>
      </w:r>
    </w:p>
    <w:p>
      <w:r>
        <w:br w:type="page"/>
      </w:r>
    </w:p>
    <w:p>
      <w:pPr>
        <w:pStyle w:val="Heading1"/>
      </w:pPr>
      <w:r>
        <w:t>1. Introduction</w:t>
      </w:r>
    </w:p>
    <w:p>
      <w:r>
        <w:t>SOLID is a group of five object-oriented design principles used to create software that is easier to understand, test, maintain, and extend. This first Flutter application demonstrates the Single Responsibility Principle through a small Student Registration System.</w:t>
      </w:r>
    </w:p>
    <w:tbl>
      <w:tblPr>
        <w:tblW w:type="auto" w:w="0"/>
        <w:jc w:val="center"/>
        <w:tblLook w:firstColumn="1" w:firstRow="1" w:lastColumn="0" w:lastRow="0" w:noHBand="0" w:noVBand="1" w:val="04A0"/>
      </w:tblPr>
      <w:tblGrid>
        <w:gridCol w:w="9835"/>
      </w:tblGrid>
      <w:tr>
        <w:tc>
          <w:tcPr>
            <w:tcW w:type="dxa" w:w="9835"/>
            <w:shd w:fill="EAF3F8"/>
            <w:tcBorders>
              <w:top w:val="single" w:sz="6" w:color="7EA6BF"/>
              <w:left w:val="single" w:sz="10" w:color="2F5D7C"/>
              <w:bottom w:val="single" w:sz="6" w:color="7EA6BF"/>
              <w:right w:val="single" w:sz="6" w:color="7EA6BF"/>
            </w:tcBorders>
          </w:tcPr>
          <w:p>
            <w:pPr>
              <w:pStyle w:val="NoteBox"/>
            </w:pPr>
            <w:r>
              <w:rPr>
                <w:b/>
              </w:rPr>
              <w:t xml:space="preserve">Core idea: </w:t>
            </w:r>
            <w:r>
              <w:t>A class should have one clear responsibility and therefore one main reason to change.</w:t>
            </w:r>
          </w:p>
        </w:tc>
      </w:tr>
    </w:tbl>
    <w:p>
      <w:pPr>
        <w:spacing w:after="0"/>
      </w:pPr>
    </w:p>
    <w:p>
      <w:pPr>
        <w:pStyle w:val="Heading1"/>
      </w:pPr>
      <w:r>
        <w:t>2. Learning Outcomes</w:t>
      </w:r>
    </w:p>
    <w:p>
      <w:pPr>
        <w:pStyle w:val="ListBullet"/>
        <w:spacing w:after="60"/>
      </w:pPr>
      <w:r>
        <w:t>Explain the meaning of the Single Responsibility Principle.</w:t>
      </w:r>
    </w:p>
    <w:p>
      <w:pPr>
        <w:pStyle w:val="ListBullet"/>
        <w:spacing w:after="60"/>
      </w:pPr>
      <w:r>
        <w:t>Separate data validation, data storage, business coordination, and user-interface responsibilities.</w:t>
      </w:r>
    </w:p>
    <w:p>
      <w:pPr>
        <w:pStyle w:val="ListBullet"/>
        <w:spacing w:after="60"/>
      </w:pPr>
      <w:r>
        <w:t>Create and validate a Flutter form using TextFormField and Form.</w:t>
      </w:r>
    </w:p>
    <w:p>
      <w:pPr>
        <w:pStyle w:val="ListBullet"/>
        <w:spacing w:after="60"/>
      </w:pPr>
      <w:r>
        <w:t>Store and display student records in an in-memory repository.</w:t>
      </w:r>
    </w:p>
    <w:p>
      <w:pPr>
        <w:pStyle w:val="ListBullet"/>
        <w:spacing w:after="60"/>
      </w:pPr>
      <w:r>
        <w:t>Identify design problems caused by placing all logic inside one widget.</w:t>
      </w:r>
    </w:p>
    <w:p>
      <w:pPr>
        <w:pStyle w:val="ListBullet"/>
        <w:spacing w:after="60"/>
      </w:pPr>
      <w:r>
        <w:t>Run and test a Flutter project on macOS using Chrome, an Android emulator, or a physical Android phone.</w:t>
      </w:r>
    </w:p>
    <w:p>
      <w:pPr>
        <w:pStyle w:val="Heading1"/>
      </w:pPr>
      <w:r>
        <w:t>3. What Is the Single Responsibility Principle?</w:t>
      </w:r>
    </w:p>
    <w:p>
      <w:r>
        <w:t>The Single Responsibility Principle, commonly abbreviated as SRP, states that a software class should focus on one job. A class may contain several methods, but those methods should support the same responsibility. When validation rules, database code, business rules, and user-interface code are mixed inside one large widget, the code becomes difficult to change and test.</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536"/>
            <w:shd w:fill="2F5D7C"/>
            <w:vAlign w:val="center"/>
          </w:tcPr>
          <w:p>
            <w:r>
              <w:rPr>
                <w:b/>
                <w:color w:val="FFFFFF"/>
                <w:sz w:val="18"/>
              </w:rPr>
              <w:t>Without SRP</w:t>
            </w:r>
          </w:p>
        </w:tc>
        <w:tc>
          <w:tcPr>
            <w:tcW w:type="dxa" w:w="4536"/>
            <w:shd w:fill="2F5D7C"/>
            <w:vAlign w:val="center"/>
          </w:tcPr>
          <w:p>
            <w:r>
              <w:rPr>
                <w:b/>
                <w:color w:val="FFFFFF"/>
                <w:sz w:val="18"/>
              </w:rPr>
              <w:t>With SRP</w:t>
            </w:r>
          </w:p>
        </w:tc>
      </w:tr>
      <w:tr>
        <w:tc>
          <w:tcPr>
            <w:tcW w:type="dxa" w:w="4536"/>
            <w:vAlign w:val="top"/>
          </w:tcPr>
          <w:p>
            <w:pPr>
              <w:spacing w:after="0"/>
            </w:pPr>
            <w:r>
              <w:rPr>
                <w:sz w:val="17"/>
              </w:rPr>
              <w:t>One widget validates input, stores data, performs business logic, and draws the interface.</w:t>
            </w:r>
          </w:p>
        </w:tc>
        <w:tc>
          <w:tcPr>
            <w:tcW w:type="dxa" w:w="4536"/>
            <w:vAlign w:val="top"/>
          </w:tcPr>
          <w:p>
            <w:pPr>
              <w:spacing w:after="0"/>
            </w:pPr>
            <w:r>
              <w:rPr>
                <w:sz w:val="17"/>
              </w:rPr>
              <w:t>Validation, storage, use-case coordination, and interface code are separated.</w:t>
            </w:r>
          </w:p>
        </w:tc>
      </w:tr>
      <w:tr>
        <w:tc>
          <w:tcPr>
            <w:tcW w:type="dxa" w:w="4536"/>
            <w:vAlign w:val="top"/>
            <w:shd w:fill="F4F7F9"/>
          </w:tcPr>
          <w:p>
            <w:pPr>
              <w:spacing w:after="0"/>
            </w:pPr>
            <w:r>
              <w:rPr>
                <w:sz w:val="17"/>
              </w:rPr>
              <w:t>A small rule change may require editing a large file.</w:t>
            </w:r>
          </w:p>
        </w:tc>
        <w:tc>
          <w:tcPr>
            <w:tcW w:type="dxa" w:w="4536"/>
            <w:vAlign w:val="top"/>
            <w:shd w:fill="F4F7F9"/>
          </w:tcPr>
          <w:p>
            <w:pPr>
              <w:spacing w:after="0"/>
            </w:pPr>
            <w:r>
              <w:rPr>
                <w:sz w:val="17"/>
              </w:rPr>
              <w:t>A rule change is made in the class responsible for that rule.</w:t>
            </w:r>
          </w:p>
        </w:tc>
      </w:tr>
      <w:tr>
        <w:tc>
          <w:tcPr>
            <w:tcW w:type="dxa" w:w="4536"/>
            <w:vAlign w:val="top"/>
          </w:tcPr>
          <w:p>
            <w:pPr>
              <w:spacing w:after="0"/>
            </w:pPr>
            <w:r>
              <w:rPr>
                <w:sz w:val="17"/>
              </w:rPr>
              <w:t>Unit testing is difficult because responsibilities are coupled.</w:t>
            </w:r>
          </w:p>
        </w:tc>
        <w:tc>
          <w:tcPr>
            <w:tcW w:type="dxa" w:w="4536"/>
            <w:vAlign w:val="top"/>
          </w:tcPr>
          <w:p>
            <w:pPr>
              <w:spacing w:after="0"/>
            </w:pPr>
            <w:r>
              <w:rPr>
                <w:sz w:val="17"/>
              </w:rPr>
              <w:t>Each class can be tested independently.</w:t>
            </w:r>
          </w:p>
        </w:tc>
      </w:tr>
      <w:tr>
        <w:tc>
          <w:tcPr>
            <w:tcW w:type="dxa" w:w="4536"/>
            <w:vAlign w:val="top"/>
            <w:shd w:fill="F4F7F9"/>
          </w:tcPr>
          <w:p>
            <w:pPr>
              <w:spacing w:after="0"/>
            </w:pPr>
            <w:r>
              <w:rPr>
                <w:sz w:val="17"/>
              </w:rPr>
              <w:t>Replacing storage may affect the whole application.</w:t>
            </w:r>
          </w:p>
        </w:tc>
        <w:tc>
          <w:tcPr>
            <w:tcW w:type="dxa" w:w="4536"/>
            <w:vAlign w:val="top"/>
            <w:shd w:fill="F4F7F9"/>
          </w:tcPr>
          <w:p>
            <w:pPr>
              <w:spacing w:after="0"/>
            </w:pPr>
            <w:r>
              <w:rPr>
                <w:sz w:val="17"/>
              </w:rPr>
              <w:t>The repository can be replaced with minimal changes.</w:t>
            </w:r>
          </w:p>
        </w:tc>
      </w:tr>
    </w:tbl>
    <w:p>
      <w:pPr>
        <w:spacing w:after="0"/>
      </w:pPr>
    </w:p>
    <w:p>
      <w:pPr>
        <w:pStyle w:val="Heading1"/>
      </w:pPr>
      <w:r>
        <w:t>4. Application Scenario</w:t>
      </w:r>
    </w:p>
    <w:p>
      <w:r>
        <w:t>The application registers students using three values: student name, email address, and course. It validates the values, creates a Student object, stores the object, and displays all registered students. The data is stored only in memory for this teaching example.</w:t>
      </w:r>
    </w:p>
    <w:p>
      <w:pPr>
        <w:pStyle w:val="ListBullet"/>
        <w:spacing w:after="60"/>
      </w:pPr>
      <w:r>
        <w:t>Student name must contain at least three characters.</w:t>
      </w:r>
    </w:p>
    <w:p>
      <w:pPr>
        <w:pStyle w:val="ListBullet"/>
        <w:spacing w:after="60"/>
      </w:pPr>
      <w:r>
        <w:t>Email address must contain an @ symbol and a dot.</w:t>
      </w:r>
    </w:p>
    <w:p>
      <w:pPr>
        <w:pStyle w:val="ListBullet"/>
        <w:spacing w:after="60"/>
      </w:pPr>
      <w:r>
        <w:t>Course cannot be empty.</w:t>
      </w:r>
    </w:p>
    <w:p>
      <w:pPr>
        <w:pStyle w:val="ListBullet"/>
        <w:spacing w:after="60"/>
      </w:pPr>
      <w:r>
        <w:t>Valid students are added to the list.</w:t>
      </w:r>
    </w:p>
    <w:p>
      <w:pPr>
        <w:pStyle w:val="ListBullet"/>
        <w:spacing w:after="60"/>
      </w:pPr>
      <w:r>
        <w:t>A success message appears after registration.</w:t>
      </w:r>
    </w:p>
    <w:p>
      <w:pPr>
        <w:pStyle w:val="ListBullet"/>
        <w:spacing w:after="60"/>
      </w:pPr>
      <w:r>
        <w:t>The current number of registered students is displayed.</w:t>
      </w:r>
    </w:p>
    <w:p>
      <w:pPr>
        <w:pStyle w:val="Heading1"/>
      </w:pPr>
      <w:r>
        <w:t>5. SRP Architecture Used in the App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32"/>
            <w:shd w:fill="2F5D7C"/>
            <w:vAlign w:val="center"/>
          </w:tcPr>
          <w:p>
            <w:r>
              <w:rPr>
                <w:b/>
                <w:color w:val="FFFFFF"/>
                <w:sz w:val="18"/>
              </w:rPr>
              <w:t>Class or component</w:t>
            </w:r>
          </w:p>
        </w:tc>
        <w:tc>
          <w:tcPr>
            <w:tcW w:type="dxa" w:w="3384"/>
            <w:shd w:fill="2F5D7C"/>
            <w:vAlign w:val="center"/>
          </w:tcPr>
          <w:p>
            <w:r>
              <w:rPr>
                <w:b/>
                <w:color w:val="FFFFFF"/>
                <w:sz w:val="18"/>
              </w:rPr>
              <w:t>Single responsibility</w:t>
            </w:r>
          </w:p>
        </w:tc>
        <w:tc>
          <w:tcPr>
            <w:tcW w:type="dxa" w:w="3456"/>
            <w:shd w:fill="2F5D7C"/>
            <w:vAlign w:val="center"/>
          </w:tcPr>
          <w:p>
            <w:r>
              <w:rPr>
                <w:b/>
                <w:color w:val="FFFFFF"/>
                <w:sz w:val="18"/>
              </w:rPr>
              <w:t>Reason it may change</w:t>
            </w:r>
          </w:p>
        </w:tc>
      </w:tr>
      <w:tr>
        <w:tc>
          <w:tcPr>
            <w:tcW w:type="dxa" w:w="2232"/>
            <w:vAlign w:val="top"/>
          </w:tcPr>
          <w:p>
            <w:pPr>
              <w:spacing w:after="0"/>
            </w:pPr>
            <w:r>
              <w:rPr>
                <w:sz w:val="17"/>
              </w:rPr>
              <w:t>Student</w:t>
            </w:r>
          </w:p>
        </w:tc>
        <w:tc>
          <w:tcPr>
            <w:tcW w:type="dxa" w:w="3384"/>
            <w:vAlign w:val="top"/>
          </w:tcPr>
          <w:p>
            <w:pPr>
              <w:spacing w:after="0"/>
            </w:pPr>
            <w:r>
              <w:rPr>
                <w:sz w:val="17"/>
              </w:rPr>
              <w:t>Represents student data.</w:t>
            </w:r>
          </w:p>
        </w:tc>
        <w:tc>
          <w:tcPr>
            <w:tcW w:type="dxa" w:w="3456"/>
            <w:vAlign w:val="top"/>
          </w:tcPr>
          <w:p>
            <w:pPr>
              <w:spacing w:after="0"/>
            </w:pPr>
            <w:r>
              <w:rPr>
                <w:sz w:val="17"/>
              </w:rPr>
              <w:t>Student data fields change.</w:t>
            </w:r>
          </w:p>
        </w:tc>
      </w:tr>
      <w:tr>
        <w:tc>
          <w:tcPr>
            <w:tcW w:type="dxa" w:w="2232"/>
            <w:vAlign w:val="top"/>
            <w:shd w:fill="F4F7F9"/>
          </w:tcPr>
          <w:p>
            <w:pPr>
              <w:spacing w:after="0"/>
            </w:pPr>
            <w:r>
              <w:rPr>
                <w:sz w:val="17"/>
              </w:rPr>
              <w:t>StudentValidator</w:t>
            </w:r>
          </w:p>
        </w:tc>
        <w:tc>
          <w:tcPr>
            <w:tcW w:type="dxa" w:w="3384"/>
            <w:vAlign w:val="top"/>
            <w:shd w:fill="F4F7F9"/>
          </w:tcPr>
          <w:p>
            <w:pPr>
              <w:spacing w:after="0"/>
            </w:pPr>
            <w:r>
              <w:rPr>
                <w:sz w:val="17"/>
              </w:rPr>
              <w:t>Validates student input.</w:t>
            </w:r>
          </w:p>
        </w:tc>
        <w:tc>
          <w:tcPr>
            <w:tcW w:type="dxa" w:w="3456"/>
            <w:vAlign w:val="top"/>
            <w:shd w:fill="F4F7F9"/>
          </w:tcPr>
          <w:p>
            <w:pPr>
              <w:spacing w:after="0"/>
            </w:pPr>
            <w:r>
              <w:rPr>
                <w:sz w:val="17"/>
              </w:rPr>
              <w:t>Validation rules change.</w:t>
            </w:r>
          </w:p>
        </w:tc>
      </w:tr>
      <w:tr>
        <w:tc>
          <w:tcPr>
            <w:tcW w:type="dxa" w:w="2232"/>
            <w:vAlign w:val="top"/>
          </w:tcPr>
          <w:p>
            <w:pPr>
              <w:spacing w:after="0"/>
            </w:pPr>
            <w:r>
              <w:rPr>
                <w:sz w:val="17"/>
              </w:rPr>
              <w:t>StudentRepository</w:t>
            </w:r>
          </w:p>
        </w:tc>
        <w:tc>
          <w:tcPr>
            <w:tcW w:type="dxa" w:w="3384"/>
            <w:vAlign w:val="top"/>
          </w:tcPr>
          <w:p>
            <w:pPr>
              <w:spacing w:after="0"/>
            </w:pPr>
            <w:r>
              <w:rPr>
                <w:sz w:val="17"/>
              </w:rPr>
              <w:t>Stores and retrieves students.</w:t>
            </w:r>
          </w:p>
        </w:tc>
        <w:tc>
          <w:tcPr>
            <w:tcW w:type="dxa" w:w="3456"/>
            <w:vAlign w:val="top"/>
          </w:tcPr>
          <w:p>
            <w:pPr>
              <w:spacing w:after="0"/>
            </w:pPr>
            <w:r>
              <w:rPr>
                <w:sz w:val="17"/>
              </w:rPr>
              <w:t>The storage method changes.</w:t>
            </w:r>
          </w:p>
        </w:tc>
      </w:tr>
      <w:tr>
        <w:tc>
          <w:tcPr>
            <w:tcW w:type="dxa" w:w="2232"/>
            <w:vAlign w:val="top"/>
            <w:shd w:fill="F4F7F9"/>
          </w:tcPr>
          <w:p>
            <w:pPr>
              <w:spacing w:after="0"/>
            </w:pPr>
            <w:r>
              <w:rPr>
                <w:sz w:val="17"/>
              </w:rPr>
              <w:t>StudentRegistrationService</w:t>
            </w:r>
          </w:p>
        </w:tc>
        <w:tc>
          <w:tcPr>
            <w:tcW w:type="dxa" w:w="3384"/>
            <w:vAlign w:val="top"/>
            <w:shd w:fill="F4F7F9"/>
          </w:tcPr>
          <w:p>
            <w:pPr>
              <w:spacing w:after="0"/>
            </w:pPr>
            <w:r>
              <w:rPr>
                <w:sz w:val="17"/>
              </w:rPr>
              <w:t>Coordinates the registration use case.</w:t>
            </w:r>
          </w:p>
        </w:tc>
        <w:tc>
          <w:tcPr>
            <w:tcW w:type="dxa" w:w="3456"/>
            <w:vAlign w:val="top"/>
            <w:shd w:fill="F4F7F9"/>
          </w:tcPr>
          <w:p>
            <w:pPr>
              <w:spacing w:after="0"/>
            </w:pPr>
            <w:r>
              <w:rPr>
                <w:sz w:val="17"/>
              </w:rPr>
              <w:t>Registration workflow changes.</w:t>
            </w:r>
          </w:p>
        </w:tc>
      </w:tr>
      <w:tr>
        <w:tc>
          <w:tcPr>
            <w:tcW w:type="dxa" w:w="2232"/>
            <w:vAlign w:val="top"/>
          </w:tcPr>
          <w:p>
            <w:pPr>
              <w:spacing w:after="0"/>
            </w:pPr>
            <w:r>
              <w:rPr>
                <w:sz w:val="17"/>
              </w:rPr>
              <w:t>StudentRegistrationPage</w:t>
            </w:r>
          </w:p>
        </w:tc>
        <w:tc>
          <w:tcPr>
            <w:tcW w:type="dxa" w:w="3384"/>
            <w:vAlign w:val="top"/>
          </w:tcPr>
          <w:p>
            <w:pPr>
              <w:spacing w:after="0"/>
            </w:pPr>
            <w:r>
              <w:rPr>
                <w:sz w:val="17"/>
              </w:rPr>
              <w:t>Displays the form and student list.</w:t>
            </w:r>
          </w:p>
        </w:tc>
        <w:tc>
          <w:tcPr>
            <w:tcW w:type="dxa" w:w="3456"/>
            <w:vAlign w:val="top"/>
          </w:tcPr>
          <w:p>
            <w:pPr>
              <w:spacing w:after="0"/>
            </w:pPr>
            <w:r>
              <w:rPr>
                <w:sz w:val="17"/>
              </w:rPr>
              <w:t>The user interface changes.</w:t>
            </w:r>
          </w:p>
        </w:tc>
      </w:tr>
    </w:tbl>
    <w:p>
      <w:pPr>
        <w:spacing w:after="0"/>
      </w:pPr>
    </w:p>
    <w:tbl>
      <w:tblPr>
        <w:tblW w:type="auto" w:w="0"/>
        <w:jc w:val="center"/>
        <w:tblLook w:firstColumn="1" w:firstRow="1" w:lastColumn="0" w:lastRow="0" w:noHBand="0" w:noVBand="1" w:val="04A0"/>
      </w:tblPr>
      <w:tblGrid>
        <w:gridCol w:w="9835"/>
      </w:tblGrid>
      <w:tr>
        <w:tc>
          <w:tcPr>
            <w:tcW w:type="dxa" w:w="9835"/>
            <w:shd w:fill="EAF3F8"/>
            <w:tcBorders>
              <w:top w:val="single" w:sz="6" w:color="7EA6BF"/>
              <w:left w:val="single" w:sz="10" w:color="2F5D7C"/>
              <w:bottom w:val="single" w:sz="6" w:color="7EA6BF"/>
              <w:right w:val="single" w:sz="6" w:color="7EA6BF"/>
            </w:tcBorders>
          </w:tcPr>
          <w:p>
            <w:pPr>
              <w:pStyle w:val="NoteBox"/>
            </w:pPr>
            <w:r>
              <w:rPr>
                <w:b/>
              </w:rPr>
              <w:t xml:space="preserve">Important observation: </w:t>
            </w:r>
            <w:r>
              <w:t>The Flutter widget does not contain the email-validation rules or repository implementation. It asks the responsible classes to perform those jobs.</w:t>
            </w:r>
          </w:p>
        </w:tc>
      </w:tr>
    </w:tbl>
    <w:p>
      <w:pPr>
        <w:spacing w:after="0"/>
      </w:pPr>
    </w:p>
    <w:p>
      <w:pPr>
        <w:pStyle w:val="Heading1"/>
      </w:pPr>
      <w:r>
        <w:t>6. Data and Control Flow</w:t>
      </w:r>
    </w:p>
    <w:p>
      <w:pPr>
        <w:spacing w:after="60"/>
        <w:ind w:left="317" w:hanging="317"/>
      </w:pPr>
      <w:r>
        <w:rPr>
          <w:b/>
        </w:rPr>
        <w:t xml:space="preserve">1. </w:t>
      </w:r>
      <w:r>
        <w:t>The user enters a name, email address, and course.</w:t>
      </w:r>
    </w:p>
    <w:p>
      <w:pPr>
        <w:spacing w:after="60"/>
        <w:ind w:left="317" w:hanging="317"/>
      </w:pPr>
      <w:r>
        <w:rPr>
          <w:b/>
        </w:rPr>
        <w:t xml:space="preserve">2. </w:t>
      </w:r>
      <w:r>
        <w:t>Flutter Form calls StudentValidator for each input field.</w:t>
      </w:r>
    </w:p>
    <w:p>
      <w:pPr>
        <w:spacing w:after="60"/>
        <w:ind w:left="317" w:hanging="317"/>
      </w:pPr>
      <w:r>
        <w:rPr>
          <w:b/>
        </w:rPr>
        <w:t xml:space="preserve">3. </w:t>
      </w:r>
      <w:r>
        <w:t>When all values are valid, the widget creates a Student object.</w:t>
      </w:r>
    </w:p>
    <w:p>
      <w:pPr>
        <w:spacing w:after="60"/>
        <w:ind w:left="317" w:hanging="317"/>
      </w:pPr>
      <w:r>
        <w:rPr>
          <w:b/>
        </w:rPr>
        <w:t xml:space="preserve">4. </w:t>
      </w:r>
      <w:r>
        <w:t>StudentRegistrationService receives the Student object.</w:t>
      </w:r>
    </w:p>
    <w:p>
      <w:pPr>
        <w:spacing w:after="60"/>
        <w:ind w:left="317" w:hanging="317"/>
      </w:pPr>
      <w:r>
        <w:rPr>
          <w:b/>
        </w:rPr>
        <w:t xml:space="preserve">5. </w:t>
      </w:r>
      <w:r>
        <w:t>The service asks StudentRepository to store the student.</w:t>
      </w:r>
    </w:p>
    <w:p>
      <w:pPr>
        <w:spacing w:after="60"/>
        <w:ind w:left="317" w:hanging="317"/>
      </w:pPr>
      <w:r>
        <w:rPr>
          <w:b/>
        </w:rPr>
        <w:t xml:space="preserve">6. </w:t>
      </w:r>
      <w:r>
        <w:t>The page refreshes and displays the repository contents.</w:t>
      </w:r>
    </w:p>
    <w:p>
      <w:pPr>
        <w:pStyle w:val="Heading1"/>
      </w:pPr>
      <w:r>
        <w:t>7. Software Requirements</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168"/>
            <w:shd w:fill="2F5D7C"/>
            <w:vAlign w:val="center"/>
          </w:tcPr>
          <w:p>
            <w:r>
              <w:rPr>
                <w:b/>
                <w:color w:val="FFFFFF"/>
                <w:sz w:val="18"/>
              </w:rPr>
              <w:t>Requirement</w:t>
            </w:r>
          </w:p>
        </w:tc>
        <w:tc>
          <w:tcPr>
            <w:tcW w:type="dxa" w:w="5904"/>
            <w:shd w:fill="2F5D7C"/>
            <w:vAlign w:val="center"/>
          </w:tcPr>
          <w:p>
            <w:r>
              <w:rPr>
                <w:b/>
                <w:color w:val="FFFFFF"/>
                <w:sz w:val="18"/>
              </w:rPr>
              <w:t>Purpose</w:t>
            </w:r>
          </w:p>
        </w:tc>
      </w:tr>
      <w:tr>
        <w:tc>
          <w:tcPr>
            <w:tcW w:type="dxa" w:w="3168"/>
            <w:vAlign w:val="top"/>
          </w:tcPr>
          <w:p>
            <w:pPr>
              <w:spacing w:after="0"/>
            </w:pPr>
            <w:r>
              <w:rPr>
                <w:sz w:val="17"/>
              </w:rPr>
              <w:t>Flutter SDK</w:t>
            </w:r>
          </w:p>
        </w:tc>
        <w:tc>
          <w:tcPr>
            <w:tcW w:type="dxa" w:w="5904"/>
            <w:vAlign w:val="top"/>
          </w:tcPr>
          <w:p>
            <w:pPr>
              <w:spacing w:after="0"/>
            </w:pPr>
            <w:r>
              <w:rPr>
                <w:sz w:val="17"/>
              </w:rPr>
              <w:t>Compiles and runs the Flutter application.</w:t>
            </w:r>
          </w:p>
        </w:tc>
      </w:tr>
      <w:tr>
        <w:tc>
          <w:tcPr>
            <w:tcW w:type="dxa" w:w="3168"/>
            <w:vAlign w:val="top"/>
            <w:shd w:fill="F4F7F9"/>
          </w:tcPr>
          <w:p>
            <w:pPr>
              <w:spacing w:after="0"/>
            </w:pPr>
            <w:r>
              <w:rPr>
                <w:sz w:val="17"/>
              </w:rPr>
              <w:t>Dart SDK</w:t>
            </w:r>
          </w:p>
        </w:tc>
        <w:tc>
          <w:tcPr>
            <w:tcW w:type="dxa" w:w="5904"/>
            <w:vAlign w:val="top"/>
            <w:shd w:fill="F4F7F9"/>
          </w:tcPr>
          <w:p>
            <w:pPr>
              <w:spacing w:after="0"/>
            </w:pPr>
            <w:r>
              <w:rPr>
                <w:sz w:val="17"/>
              </w:rPr>
              <w:t>Installed with Flutter and used to write the application.</w:t>
            </w:r>
          </w:p>
        </w:tc>
      </w:tr>
      <w:tr>
        <w:tc>
          <w:tcPr>
            <w:tcW w:type="dxa" w:w="3168"/>
            <w:vAlign w:val="top"/>
          </w:tcPr>
          <w:p>
            <w:pPr>
              <w:spacing w:after="0"/>
            </w:pPr>
            <w:r>
              <w:rPr>
                <w:sz w:val="17"/>
              </w:rPr>
              <w:t>Visual Studio Code or Android Studio</w:t>
            </w:r>
          </w:p>
        </w:tc>
        <w:tc>
          <w:tcPr>
            <w:tcW w:type="dxa" w:w="5904"/>
            <w:vAlign w:val="top"/>
          </w:tcPr>
          <w:p>
            <w:pPr>
              <w:spacing w:after="0"/>
            </w:pPr>
            <w:r>
              <w:rPr>
                <w:sz w:val="17"/>
              </w:rPr>
              <w:t>Used to edit and debug the project.</w:t>
            </w:r>
          </w:p>
        </w:tc>
      </w:tr>
      <w:tr>
        <w:tc>
          <w:tcPr>
            <w:tcW w:type="dxa" w:w="3168"/>
            <w:vAlign w:val="top"/>
            <w:shd w:fill="F4F7F9"/>
          </w:tcPr>
          <w:p>
            <w:pPr>
              <w:spacing w:after="0"/>
            </w:pPr>
            <w:r>
              <w:rPr>
                <w:sz w:val="17"/>
              </w:rPr>
              <w:t>Android Studio</w:t>
            </w:r>
          </w:p>
        </w:tc>
        <w:tc>
          <w:tcPr>
            <w:tcW w:type="dxa" w:w="5904"/>
            <w:vAlign w:val="top"/>
            <w:shd w:fill="F4F7F9"/>
          </w:tcPr>
          <w:p>
            <w:pPr>
              <w:spacing w:after="0"/>
            </w:pPr>
            <w:r>
              <w:rPr>
                <w:sz w:val="17"/>
              </w:rPr>
              <w:t>Provides the Android SDK and emulator.</w:t>
            </w:r>
          </w:p>
        </w:tc>
      </w:tr>
      <w:tr>
        <w:tc>
          <w:tcPr>
            <w:tcW w:type="dxa" w:w="3168"/>
            <w:vAlign w:val="top"/>
          </w:tcPr>
          <w:p>
            <w:pPr>
              <w:spacing w:after="0"/>
            </w:pPr>
            <w:r>
              <w:rPr>
                <w:sz w:val="17"/>
              </w:rPr>
              <w:t>Chrome</w:t>
            </w:r>
          </w:p>
        </w:tc>
        <w:tc>
          <w:tcPr>
            <w:tcW w:type="dxa" w:w="5904"/>
            <w:vAlign w:val="top"/>
          </w:tcPr>
          <w:p>
            <w:pPr>
              <w:spacing w:after="0"/>
            </w:pPr>
            <w:r>
              <w:rPr>
                <w:sz w:val="17"/>
              </w:rPr>
              <w:t>Useful for quickly testing Flutter Web.</w:t>
            </w:r>
          </w:p>
        </w:tc>
      </w:tr>
      <w:tr>
        <w:tc>
          <w:tcPr>
            <w:tcW w:type="dxa" w:w="3168"/>
            <w:vAlign w:val="top"/>
            <w:shd w:fill="F4F7F9"/>
          </w:tcPr>
          <w:p>
            <w:pPr>
              <w:spacing w:after="0"/>
            </w:pPr>
            <w:r>
              <w:rPr>
                <w:sz w:val="17"/>
              </w:rPr>
              <w:t>Git</w:t>
            </w:r>
          </w:p>
        </w:tc>
        <w:tc>
          <w:tcPr>
            <w:tcW w:type="dxa" w:w="5904"/>
            <w:vAlign w:val="top"/>
            <w:shd w:fill="F4F7F9"/>
          </w:tcPr>
          <w:p>
            <w:pPr>
              <w:spacing w:after="0"/>
            </w:pPr>
            <w:r>
              <w:rPr>
                <w:sz w:val="17"/>
              </w:rPr>
              <w:t>Recommended for source control and student submissions.</w:t>
            </w:r>
          </w:p>
        </w:tc>
      </w:tr>
    </w:tbl>
    <w:p>
      <w:pPr>
        <w:spacing w:after="0"/>
      </w:pPr>
    </w:p>
    <w:p>
      <w:pPr>
        <w:pStyle w:val="Heading1"/>
      </w:pPr>
      <w:r>
        <w:t>8. Create the Flutter Project</w:t>
      </w:r>
    </w:p>
    <w:p>
      <w:r>
        <w:t>Open Terminal on the MacBook and run:</w:t>
      </w:r>
    </w:p>
    <w:p>
      <w:pPr>
        <w:pStyle w:val="CodeBlock"/>
        <w:keepNext w:val="0"/>
        <w:keepLines w:val="0"/>
        <w:widowControl w:val="0"/>
        <w:spacing w:after="0" w:before="0"/>
        <w:shd w:fill="F2F4F6"/>
        <w:pBdr>
          <w:left w:val="single" w:sz="5" w:space="4" w:color="9BB7C8"/>
        </w:pBdr>
      </w:pPr>
      <w:r>
        <w:t>flutter create srp_student_registration</w:t>
      </w:r>
    </w:p>
    <w:p>
      <w:pPr>
        <w:pStyle w:val="CodeBlock"/>
        <w:keepNext w:val="0"/>
        <w:keepLines w:val="0"/>
        <w:widowControl w:val="0"/>
        <w:spacing w:after="0" w:before="0"/>
        <w:shd w:fill="F2F4F6"/>
        <w:pBdr>
          <w:left w:val="single" w:sz="5" w:space="4" w:color="9BB7C8"/>
        </w:pBdr>
      </w:pPr>
      <w:r>
        <w:t>cd srp_student_registration</w:t>
      </w:r>
    </w:p>
    <w:p>
      <w:pPr>
        <w:pStyle w:val="CodeBlock"/>
        <w:keepNext w:val="0"/>
        <w:keepLines w:val="0"/>
        <w:widowControl w:val="0"/>
        <w:spacing w:after="0" w:before="0"/>
        <w:shd w:fill="F2F4F6"/>
        <w:pBdr>
          <w:left w:val="single" w:sz="5" w:space="4" w:color="9BB7C8"/>
        </w:pBdr>
      </w:pPr>
      <w:r>
        <w:t>code .</w:t>
      </w:r>
    </w:p>
    <w:p>
      <w:pPr>
        <w:spacing w:after="0"/>
      </w:pPr>
    </w:p>
    <w:p>
      <w:r>
        <w:t>When the code command is unavailable, open Visual Studio Code manually and choose File &gt; Open Folder. Select the srp_student_registration folder.</w:t>
      </w:r>
    </w:p>
    <w:p>
      <w:pPr>
        <w:pStyle w:val="Heading1"/>
      </w:pPr>
      <w:r>
        <w:t>9. Project Structure</w:t>
      </w:r>
    </w:p>
    <w:p>
      <w:pPr>
        <w:pStyle w:val="CodeBlock"/>
        <w:keepNext w:val="0"/>
        <w:keepLines w:val="0"/>
        <w:widowControl w:val="0"/>
        <w:spacing w:after="0" w:before="0"/>
        <w:shd w:fill="F2F4F6"/>
        <w:pBdr>
          <w:left w:val="single" w:sz="5" w:space="4" w:color="9BB7C8"/>
        </w:pBdr>
      </w:pPr>
      <w:r>
        <w:t>srp_student_registration/</w:t>
      </w:r>
    </w:p>
    <w:p>
      <w:pPr>
        <w:pStyle w:val="CodeBlock"/>
        <w:keepNext w:val="0"/>
        <w:keepLines w:val="0"/>
        <w:widowControl w:val="0"/>
        <w:spacing w:after="0" w:before="0"/>
        <w:shd w:fill="F2F4F6"/>
        <w:pBdr>
          <w:left w:val="single" w:sz="5" w:space="4" w:color="9BB7C8"/>
        </w:pBdr>
      </w:pPr>
      <w:r>
        <w:t>├── lib/</w:t>
      </w:r>
    </w:p>
    <w:p>
      <w:pPr>
        <w:pStyle w:val="CodeBlock"/>
        <w:keepNext w:val="0"/>
        <w:keepLines w:val="0"/>
        <w:widowControl w:val="0"/>
        <w:spacing w:after="0" w:before="0"/>
        <w:shd w:fill="F2F4F6"/>
        <w:pBdr>
          <w:left w:val="single" w:sz="5" w:space="4" w:color="9BB7C8"/>
        </w:pBdr>
      </w:pPr>
      <w:r>
        <w:t>│   └── main.dart</w:t>
      </w:r>
    </w:p>
    <w:p>
      <w:pPr>
        <w:pStyle w:val="CodeBlock"/>
        <w:keepNext w:val="0"/>
        <w:keepLines w:val="0"/>
        <w:widowControl w:val="0"/>
        <w:spacing w:after="0" w:before="0"/>
        <w:shd w:fill="F2F4F6"/>
        <w:pBdr>
          <w:left w:val="single" w:sz="5" w:space="4" w:color="9BB7C8"/>
        </w:pBdr>
      </w:pPr>
      <w:r>
        <w:t>├── test/</w:t>
      </w:r>
    </w:p>
    <w:p>
      <w:pPr>
        <w:pStyle w:val="CodeBlock"/>
        <w:keepNext w:val="0"/>
        <w:keepLines w:val="0"/>
        <w:widowControl w:val="0"/>
        <w:spacing w:after="0" w:before="0"/>
        <w:shd w:fill="F2F4F6"/>
        <w:pBdr>
          <w:left w:val="single" w:sz="5" w:space="4" w:color="9BB7C8"/>
        </w:pBdr>
      </w:pPr>
      <w:r>
        <w:t>├── android/</w:t>
      </w:r>
    </w:p>
    <w:p>
      <w:pPr>
        <w:pStyle w:val="CodeBlock"/>
        <w:keepNext w:val="0"/>
        <w:keepLines w:val="0"/>
        <w:widowControl w:val="0"/>
        <w:spacing w:after="0" w:before="0"/>
        <w:shd w:fill="F2F4F6"/>
        <w:pBdr>
          <w:left w:val="single" w:sz="5" w:space="4" w:color="9BB7C8"/>
        </w:pBdr>
      </w:pPr>
      <w:r>
        <w:t>├── ios/</w:t>
      </w:r>
    </w:p>
    <w:p>
      <w:pPr>
        <w:pStyle w:val="CodeBlock"/>
        <w:keepNext w:val="0"/>
        <w:keepLines w:val="0"/>
        <w:widowControl w:val="0"/>
        <w:spacing w:after="0" w:before="0"/>
        <w:shd w:fill="F2F4F6"/>
        <w:pBdr>
          <w:left w:val="single" w:sz="5" w:space="4" w:color="9BB7C8"/>
        </w:pBdr>
      </w:pPr>
      <w:r>
        <w:t>├── web/</w:t>
      </w:r>
    </w:p>
    <w:p>
      <w:pPr>
        <w:pStyle w:val="CodeBlock"/>
        <w:keepNext w:val="0"/>
        <w:keepLines w:val="0"/>
        <w:widowControl w:val="0"/>
        <w:spacing w:after="0" w:before="0"/>
        <w:shd w:fill="F2F4F6"/>
        <w:pBdr>
          <w:left w:val="single" w:sz="5" w:space="4" w:color="9BB7C8"/>
        </w:pBdr>
      </w:pPr>
      <w:r>
        <w:t>├── pubspec.yaml</w:t>
      </w:r>
    </w:p>
    <w:p>
      <w:pPr>
        <w:pStyle w:val="CodeBlock"/>
        <w:keepNext w:val="0"/>
        <w:keepLines w:val="0"/>
        <w:widowControl w:val="0"/>
        <w:spacing w:after="0" w:before="0"/>
        <w:shd w:fill="F2F4F6"/>
        <w:pBdr>
          <w:left w:val="single" w:sz="5" w:space="4" w:color="9BB7C8"/>
        </w:pBdr>
      </w:pPr>
      <w:r>
        <w:t>└── README.md</w:t>
      </w:r>
    </w:p>
    <w:p>
      <w:pPr>
        <w:spacing w:after="0"/>
      </w:pPr>
    </w:p>
    <w:p>
      <w:r>
        <w:t>For this first classroom example, all demonstration classes are kept in main.dart so students can see the complete flow. In a larger application, move models, validators, repositories, services, and screens into separate files and folders.</w:t>
      </w:r>
    </w:p>
    <w:p>
      <w:pPr>
        <w:pStyle w:val="Heading1"/>
      </w:pPr>
      <w:r>
        <w:t>10. pubspec.yaml</w:t>
      </w:r>
    </w:p>
    <w:p>
      <w:r>
        <w:t>Use the following minimal configuration or keep the file generated by flutter create:</w:t>
      </w:r>
    </w:p>
    <w:p>
      <w:pPr>
        <w:pStyle w:val="CodeBlock"/>
        <w:keepNext w:val="0"/>
        <w:keepLines w:val="0"/>
        <w:widowControl w:val="0"/>
        <w:spacing w:after="0" w:before="0"/>
        <w:shd w:fill="F2F4F6"/>
        <w:pBdr>
          <w:left w:val="single" w:sz="5" w:space="4" w:color="9BB7C8"/>
        </w:pBdr>
      </w:pPr>
      <w:r>
        <w:t>name: srp_student_registration</w:t>
      </w:r>
    </w:p>
    <w:p>
      <w:pPr>
        <w:pStyle w:val="CodeBlock"/>
        <w:keepNext w:val="0"/>
        <w:keepLines w:val="0"/>
        <w:widowControl w:val="0"/>
        <w:spacing w:after="0" w:before="0"/>
        <w:shd w:fill="F2F4F6"/>
        <w:pBdr>
          <w:left w:val="single" w:sz="5" w:space="4" w:color="9BB7C8"/>
        </w:pBdr>
      </w:pPr>
      <w:r>
        <w:t>description: Single Responsibility Principle Flutter demonstration.</w:t>
      </w:r>
    </w:p>
    <w:p>
      <w:pPr>
        <w:pStyle w:val="CodeBlock"/>
        <w:keepNext w:val="0"/>
        <w:keepLines w:val="0"/>
        <w:widowControl w:val="0"/>
        <w:spacing w:after="0" w:before="0"/>
        <w:shd w:fill="F2F4F6"/>
        <w:pBdr>
          <w:left w:val="single" w:sz="5" w:space="4" w:color="9BB7C8"/>
        </w:pBdr>
      </w:pPr>
      <w:r>
        <w:t>publish_to: "none"</w:t>
      </w:r>
    </w:p>
    <w:p>
      <w:pPr>
        <w:pStyle w:val="CodeBlock"/>
        <w:keepNext w:val="0"/>
        <w:keepLines w:val="0"/>
        <w:widowControl w:val="0"/>
        <w:spacing w:after="0" w:before="0"/>
        <w:shd w:fill="F2F4F6"/>
        <w:pBdr>
          <w:left w:val="single" w:sz="5" w:space="4" w:color="9BB7C8"/>
        </w:pBdr>
      </w:pPr>
      <w:r>
        <w:t>version: 1.0.0+1</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environment:</w:t>
      </w:r>
    </w:p>
    <w:p>
      <w:pPr>
        <w:pStyle w:val="CodeBlock"/>
        <w:keepNext w:val="0"/>
        <w:keepLines w:val="0"/>
        <w:widowControl w:val="0"/>
        <w:spacing w:after="0" w:before="0"/>
        <w:shd w:fill="F2F4F6"/>
        <w:pBdr>
          <w:left w:val="single" w:sz="5" w:space="4" w:color="9BB7C8"/>
        </w:pBdr>
      </w:pPr>
      <w:r>
        <w:t xml:space="preserve">  sdk: "&gt;=3.3.0 &lt;4.0.0"</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dependencies:</w:t>
      </w:r>
    </w:p>
    <w:p>
      <w:pPr>
        <w:pStyle w:val="CodeBlock"/>
        <w:keepNext w:val="0"/>
        <w:keepLines w:val="0"/>
        <w:widowControl w:val="0"/>
        <w:spacing w:after="0" w:before="0"/>
        <w:shd w:fill="F2F4F6"/>
        <w:pBdr>
          <w:left w:val="single" w:sz="5" w:space="4" w:color="9BB7C8"/>
        </w:pBdr>
      </w:pPr>
      <w:r>
        <w:t xml:space="preserve">  flutter:</w:t>
      </w:r>
    </w:p>
    <w:p>
      <w:pPr>
        <w:pStyle w:val="CodeBlock"/>
        <w:keepNext w:val="0"/>
        <w:keepLines w:val="0"/>
        <w:widowControl w:val="0"/>
        <w:spacing w:after="0" w:before="0"/>
        <w:shd w:fill="F2F4F6"/>
        <w:pBdr>
          <w:left w:val="single" w:sz="5" w:space="4" w:color="9BB7C8"/>
        </w:pBdr>
      </w:pPr>
      <w:r>
        <w:t xml:space="preserve">    sdk: flutter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dev_dependencies:</w:t>
      </w:r>
    </w:p>
    <w:p>
      <w:pPr>
        <w:pStyle w:val="CodeBlock"/>
        <w:keepNext w:val="0"/>
        <w:keepLines w:val="0"/>
        <w:widowControl w:val="0"/>
        <w:spacing w:after="0" w:before="0"/>
        <w:shd w:fill="F2F4F6"/>
        <w:pBdr>
          <w:left w:val="single" w:sz="5" w:space="4" w:color="9BB7C8"/>
        </w:pBdr>
      </w:pPr>
      <w:r>
        <w:t xml:space="preserve">  flutter_test:</w:t>
      </w:r>
    </w:p>
    <w:p>
      <w:pPr>
        <w:pStyle w:val="CodeBlock"/>
        <w:keepNext w:val="0"/>
        <w:keepLines w:val="0"/>
        <w:widowControl w:val="0"/>
        <w:spacing w:after="0" w:before="0"/>
        <w:shd w:fill="F2F4F6"/>
        <w:pBdr>
          <w:left w:val="single" w:sz="5" w:space="4" w:color="9BB7C8"/>
        </w:pBdr>
      </w:pPr>
      <w:r>
        <w:t xml:space="preserve">    sdk: flutter</w:t>
      </w:r>
    </w:p>
    <w:p>
      <w:pPr>
        <w:pStyle w:val="CodeBlock"/>
        <w:keepNext w:val="0"/>
        <w:keepLines w:val="0"/>
        <w:widowControl w:val="0"/>
        <w:spacing w:after="0" w:before="0"/>
        <w:shd w:fill="F2F4F6"/>
        <w:pBdr>
          <w:left w:val="single" w:sz="5" w:space="4" w:color="9BB7C8"/>
        </w:pBdr>
      </w:pPr>
      <w:r>
        <w:t xml:space="preserve">  flutter_lints: ^5.0.0</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flutter:</w:t>
      </w:r>
    </w:p>
    <w:p>
      <w:pPr>
        <w:pStyle w:val="CodeBlock"/>
        <w:keepNext w:val="0"/>
        <w:keepLines w:val="0"/>
        <w:widowControl w:val="0"/>
        <w:spacing w:after="0" w:before="0"/>
        <w:shd w:fill="F2F4F6"/>
        <w:pBdr>
          <w:left w:val="single" w:sz="5" w:space="4" w:color="9BB7C8"/>
        </w:pBdr>
      </w:pPr>
      <w:r>
        <w:t xml:space="preserve">  uses-material-design: true</w:t>
      </w:r>
    </w:p>
    <w:p>
      <w:pPr>
        <w:spacing w:after="0"/>
      </w:pPr>
    </w:p>
    <w:p>
      <w:pPr>
        <w:pStyle w:val="Heading1"/>
      </w:pPr>
      <w:r>
        <w:t>11. Complete Flutter Code: lib/main.dart</w:t>
      </w:r>
    </w:p>
    <w:p>
      <w:r>
        <w:t>Replace the content of lib/main.dart with the following complete source code. The comments identify the separate responsibilities used to demonstrate SRP.</w:t>
      </w:r>
    </w:p>
    <w:p>
      <w:pPr>
        <w:pStyle w:val="CodeBlock"/>
        <w:keepNext w:val="0"/>
        <w:keepLines w:val="0"/>
        <w:widowControl w:val="0"/>
        <w:spacing w:after="0" w:before="0"/>
        <w:shd w:fill="F2F4F6"/>
        <w:pBdr>
          <w:left w:val="single" w:sz="5" w:space="4" w:color="9BB7C8"/>
        </w:pBdr>
      </w:pPr>
      <w:r>
        <w:t>import 'package:flutter/material.dart';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void main() =&gt; runApp(const SrpApp());</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class Student {</w:t>
      </w:r>
    </w:p>
    <w:p>
      <w:pPr>
        <w:pStyle w:val="CodeBlock"/>
        <w:keepNext w:val="0"/>
        <w:keepLines w:val="0"/>
        <w:widowControl w:val="0"/>
        <w:spacing w:after="0" w:before="0"/>
        <w:shd w:fill="F2F4F6"/>
        <w:pBdr>
          <w:left w:val="single" w:sz="5" w:space="4" w:color="9BB7C8"/>
        </w:pBdr>
      </w:pPr>
      <w:r>
        <w:t xml:space="preserve">  const Student({</w:t>
      </w:r>
    </w:p>
    <w:p>
      <w:pPr>
        <w:pStyle w:val="CodeBlock"/>
        <w:keepNext w:val="0"/>
        <w:keepLines w:val="0"/>
        <w:widowControl w:val="0"/>
        <w:spacing w:after="0" w:before="0"/>
        <w:shd w:fill="F2F4F6"/>
        <w:pBdr>
          <w:left w:val="single" w:sz="5" w:space="4" w:color="9BB7C8"/>
        </w:pBdr>
      </w:pPr>
      <w:r>
        <w:t xml:space="preserve">    required this.name,</w:t>
      </w:r>
    </w:p>
    <w:p>
      <w:pPr>
        <w:pStyle w:val="CodeBlock"/>
        <w:keepNext w:val="0"/>
        <w:keepLines w:val="0"/>
        <w:widowControl w:val="0"/>
        <w:spacing w:after="0" w:before="0"/>
        <w:shd w:fill="F2F4F6"/>
        <w:pBdr>
          <w:left w:val="single" w:sz="5" w:space="4" w:color="9BB7C8"/>
        </w:pBdr>
      </w:pPr>
      <w:r>
        <w:t xml:space="preserve">    required this.email,</w:t>
      </w:r>
    </w:p>
    <w:p>
      <w:pPr>
        <w:pStyle w:val="CodeBlock"/>
        <w:keepNext w:val="0"/>
        <w:keepLines w:val="0"/>
        <w:widowControl w:val="0"/>
        <w:spacing w:after="0" w:before="0"/>
        <w:shd w:fill="F2F4F6"/>
        <w:pBdr>
          <w:left w:val="single" w:sz="5" w:space="4" w:color="9BB7C8"/>
        </w:pBdr>
      </w:pPr>
      <w:r>
        <w:t xml:space="preserve">    required this.course,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final String name;</w:t>
      </w:r>
    </w:p>
    <w:p>
      <w:pPr>
        <w:pStyle w:val="CodeBlock"/>
        <w:keepNext w:val="0"/>
        <w:keepLines w:val="0"/>
        <w:widowControl w:val="0"/>
        <w:spacing w:after="0" w:before="0"/>
        <w:shd w:fill="F2F4F6"/>
        <w:pBdr>
          <w:left w:val="single" w:sz="5" w:space="4" w:color="9BB7C8"/>
        </w:pBdr>
      </w:pPr>
      <w:r>
        <w:t xml:space="preserve">  final String email;</w:t>
      </w:r>
    </w:p>
    <w:p>
      <w:pPr>
        <w:pStyle w:val="CodeBlock"/>
        <w:keepNext w:val="0"/>
        <w:keepLines w:val="0"/>
        <w:widowControl w:val="0"/>
        <w:spacing w:after="0" w:before="0"/>
        <w:shd w:fill="F2F4F6"/>
        <w:pBdr>
          <w:left w:val="single" w:sz="5" w:space="4" w:color="9BB7C8"/>
        </w:pBdr>
      </w:pPr>
      <w:r>
        <w:t xml:space="preserve">  final String course;</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Responsibility 1: Validate student data only.</w:t>
      </w:r>
    </w:p>
    <w:p>
      <w:pPr>
        <w:pStyle w:val="CodeBlock"/>
        <w:keepNext w:val="0"/>
        <w:keepLines w:val="0"/>
        <w:widowControl w:val="0"/>
        <w:spacing w:after="0" w:before="0"/>
        <w:shd w:fill="F2F4F6"/>
        <w:pBdr>
          <w:left w:val="single" w:sz="5" w:space="4" w:color="9BB7C8"/>
        </w:pBdr>
      </w:pPr>
      <w:r>
        <w:t>class StudentValidator {</w:t>
      </w:r>
    </w:p>
    <w:p>
      <w:pPr>
        <w:pStyle w:val="CodeBlock"/>
        <w:keepNext w:val="0"/>
        <w:keepLines w:val="0"/>
        <w:widowControl w:val="0"/>
        <w:spacing w:after="0" w:before="0"/>
        <w:shd w:fill="F2F4F6"/>
        <w:pBdr>
          <w:left w:val="single" w:sz="5" w:space="4" w:color="9BB7C8"/>
        </w:pBdr>
      </w:pPr>
      <w:r>
        <w:t xml:space="preserve">  String? validateName(String value) {</w:t>
      </w:r>
    </w:p>
    <w:p>
      <w:pPr>
        <w:pStyle w:val="CodeBlock"/>
        <w:keepNext w:val="0"/>
        <w:keepLines w:val="0"/>
        <w:widowControl w:val="0"/>
        <w:spacing w:after="0" w:before="0"/>
        <w:shd w:fill="F2F4F6"/>
        <w:pBdr>
          <w:left w:val="single" w:sz="5" w:space="4" w:color="9BB7C8"/>
        </w:pBdr>
      </w:pPr>
      <w:r>
        <w:t xml:space="preserve">    if (value.trim().isEmpty) return 'Name is required.';</w:t>
      </w:r>
    </w:p>
    <w:p>
      <w:pPr>
        <w:pStyle w:val="CodeBlock"/>
        <w:keepNext w:val="0"/>
        <w:keepLines w:val="0"/>
        <w:widowControl w:val="0"/>
        <w:spacing w:after="0" w:before="0"/>
        <w:shd w:fill="F2F4F6"/>
        <w:pBdr>
          <w:left w:val="single" w:sz="5" w:space="4" w:color="9BB7C8"/>
        </w:pBdr>
      </w:pPr>
      <w:r>
        <w:t xml:space="preserve">    if (value.trim().length &lt; 3) {</w:t>
      </w:r>
    </w:p>
    <w:p>
      <w:pPr>
        <w:pStyle w:val="CodeBlock"/>
        <w:keepNext w:val="0"/>
        <w:keepLines w:val="0"/>
        <w:widowControl w:val="0"/>
        <w:spacing w:after="0" w:before="0"/>
        <w:shd w:fill="F2F4F6"/>
        <w:pBdr>
          <w:left w:val="single" w:sz="5" w:space="4" w:color="9BB7C8"/>
        </w:pBdr>
      </w:pPr>
      <w:r>
        <w:t xml:space="preserve">      return 'Enter at least 3 characters.';</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return null;</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String? validateEmail(String value) {</w:t>
      </w:r>
    </w:p>
    <w:p>
      <w:pPr>
        <w:pStyle w:val="CodeBlock"/>
        <w:keepNext w:val="0"/>
        <w:keepLines w:val="0"/>
        <w:widowControl w:val="0"/>
        <w:spacing w:after="0" w:before="0"/>
        <w:shd w:fill="F2F4F6"/>
        <w:pBdr>
          <w:left w:val="single" w:sz="5" w:space="4" w:color="9BB7C8"/>
        </w:pBdr>
      </w:pPr>
      <w:r>
        <w:t xml:space="preserve">    final email = value.trim();</w:t>
      </w:r>
    </w:p>
    <w:p>
      <w:pPr>
        <w:pStyle w:val="CodeBlock"/>
        <w:keepNext w:val="0"/>
        <w:keepLines w:val="0"/>
        <w:widowControl w:val="0"/>
        <w:spacing w:after="0" w:before="0"/>
        <w:shd w:fill="F2F4F6"/>
        <w:pBdr>
          <w:left w:val="single" w:sz="5" w:space="4" w:color="9BB7C8"/>
        </w:pBdr>
      </w:pPr>
      <w:r>
        <w:t xml:space="preserve">    if (email.isEmpty) return 'Email is required.';</w:t>
      </w:r>
    </w:p>
    <w:p>
      <w:pPr>
        <w:pStyle w:val="CodeBlock"/>
        <w:keepNext w:val="0"/>
        <w:keepLines w:val="0"/>
        <w:widowControl w:val="0"/>
        <w:spacing w:after="0" w:before="0"/>
        <w:shd w:fill="F2F4F6"/>
        <w:pBdr>
          <w:left w:val="single" w:sz="5" w:space="4" w:color="9BB7C8"/>
        </w:pBdr>
      </w:pPr>
      <w:r>
        <w:t xml:space="preserve">    if (!email.contains('@') || !email.contains('.')) {</w:t>
      </w:r>
    </w:p>
    <w:p>
      <w:pPr>
        <w:pStyle w:val="CodeBlock"/>
        <w:keepNext w:val="0"/>
        <w:keepLines w:val="0"/>
        <w:widowControl w:val="0"/>
        <w:spacing w:after="0" w:before="0"/>
        <w:shd w:fill="F2F4F6"/>
        <w:pBdr>
          <w:left w:val="single" w:sz="5" w:space="4" w:color="9BB7C8"/>
        </w:pBdr>
      </w:pPr>
      <w:r>
        <w:t xml:space="preserve">      return 'Enter a valid email address.';</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return null;</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String? validateCourse(String value) {</w:t>
      </w:r>
    </w:p>
    <w:p>
      <w:pPr>
        <w:pStyle w:val="CodeBlock"/>
        <w:keepNext w:val="0"/>
        <w:keepLines w:val="0"/>
        <w:widowControl w:val="0"/>
        <w:spacing w:after="0" w:before="0"/>
        <w:shd w:fill="F2F4F6"/>
        <w:pBdr>
          <w:left w:val="single" w:sz="5" w:space="4" w:color="9BB7C8"/>
        </w:pBdr>
      </w:pPr>
      <w:r>
        <w:t xml:space="preserve">    if (value.trim().isEmpty) return 'Course is required.';</w:t>
      </w:r>
    </w:p>
    <w:p>
      <w:pPr>
        <w:pStyle w:val="CodeBlock"/>
        <w:keepNext w:val="0"/>
        <w:keepLines w:val="0"/>
        <w:widowControl w:val="0"/>
        <w:spacing w:after="0" w:before="0"/>
        <w:shd w:fill="F2F4F6"/>
        <w:pBdr>
          <w:left w:val="single" w:sz="5" w:space="4" w:color="9BB7C8"/>
        </w:pBdr>
      </w:pPr>
      <w:r>
        <w:t xml:space="preserve">    return null;</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Responsibility 2: Store and retrieve students only.</w:t>
      </w:r>
    </w:p>
    <w:p>
      <w:pPr>
        <w:pStyle w:val="CodeBlock"/>
        <w:keepNext w:val="0"/>
        <w:keepLines w:val="0"/>
        <w:widowControl w:val="0"/>
        <w:spacing w:after="0" w:before="0"/>
        <w:shd w:fill="F2F4F6"/>
        <w:pBdr>
          <w:left w:val="single" w:sz="5" w:space="4" w:color="9BB7C8"/>
        </w:pBdr>
      </w:pPr>
      <w:r>
        <w:t>class StudentRepository {</w:t>
      </w:r>
    </w:p>
    <w:p>
      <w:pPr>
        <w:pStyle w:val="CodeBlock"/>
        <w:keepNext w:val="0"/>
        <w:keepLines w:val="0"/>
        <w:widowControl w:val="0"/>
        <w:spacing w:after="0" w:before="0"/>
        <w:shd w:fill="F2F4F6"/>
        <w:pBdr>
          <w:left w:val="single" w:sz="5" w:space="4" w:color="9BB7C8"/>
        </w:pBdr>
      </w:pPr>
      <w:r>
        <w:t xml:space="preserve">  final List&lt;Student&gt; _students =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List&lt;Student&gt; getAll() =&gt; List.unmodifiable(_students);</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void add(Student student) =&gt; _students.add(student);</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Responsibility 3: Coordinate the registration use case only.</w:t>
      </w:r>
    </w:p>
    <w:p>
      <w:pPr>
        <w:pStyle w:val="CodeBlock"/>
        <w:keepNext w:val="0"/>
        <w:keepLines w:val="0"/>
        <w:widowControl w:val="0"/>
        <w:spacing w:after="0" w:before="0"/>
        <w:shd w:fill="F2F4F6"/>
        <w:pBdr>
          <w:left w:val="single" w:sz="5" w:space="4" w:color="9BB7C8"/>
        </w:pBdr>
      </w:pPr>
      <w:r>
        <w:t>class StudentRegistrationService {</w:t>
      </w:r>
    </w:p>
    <w:p>
      <w:pPr>
        <w:pStyle w:val="CodeBlock"/>
        <w:keepNext w:val="0"/>
        <w:keepLines w:val="0"/>
        <w:widowControl w:val="0"/>
        <w:spacing w:after="0" w:before="0"/>
        <w:shd w:fill="F2F4F6"/>
        <w:pBdr>
          <w:left w:val="single" w:sz="5" w:space="4" w:color="9BB7C8"/>
        </w:pBdr>
      </w:pPr>
      <w:r>
        <w:t xml:space="preserve">  StudentRegistrationService(this.repository);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final StudentRepository repository;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void register(Student student) =&gt; repository.add(student);</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class SrpApp extends StatelessWidget {</w:t>
      </w:r>
    </w:p>
    <w:p>
      <w:pPr>
        <w:pStyle w:val="CodeBlock"/>
        <w:keepNext w:val="0"/>
        <w:keepLines w:val="0"/>
        <w:widowControl w:val="0"/>
        <w:spacing w:after="0" w:before="0"/>
        <w:shd w:fill="F2F4F6"/>
        <w:pBdr>
          <w:left w:val="single" w:sz="5" w:space="4" w:color="9BB7C8"/>
        </w:pBdr>
      </w:pPr>
      <w:r>
        <w:t xml:space="preserve">  const SrpApp({super.key});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@override</w:t>
      </w:r>
    </w:p>
    <w:p>
      <w:pPr>
        <w:pStyle w:val="CodeBlock"/>
        <w:keepNext w:val="0"/>
        <w:keepLines w:val="0"/>
        <w:widowControl w:val="0"/>
        <w:spacing w:after="0" w:before="0"/>
        <w:shd w:fill="F2F4F6"/>
        <w:pBdr>
          <w:left w:val="single" w:sz="5" w:space="4" w:color="9BB7C8"/>
        </w:pBdr>
      </w:pPr>
      <w:r>
        <w:t xml:space="preserve">  Widget build(BuildContext context) {</w:t>
      </w:r>
    </w:p>
    <w:p>
      <w:pPr>
        <w:pStyle w:val="CodeBlock"/>
        <w:keepNext w:val="0"/>
        <w:keepLines w:val="0"/>
        <w:widowControl w:val="0"/>
        <w:spacing w:after="0" w:before="0"/>
        <w:shd w:fill="F2F4F6"/>
        <w:pBdr>
          <w:left w:val="single" w:sz="5" w:space="4" w:color="9BB7C8"/>
        </w:pBdr>
      </w:pPr>
      <w:r>
        <w:t xml:space="preserve">    return MaterialApp(</w:t>
      </w:r>
    </w:p>
    <w:p>
      <w:pPr>
        <w:pStyle w:val="CodeBlock"/>
        <w:keepNext w:val="0"/>
        <w:keepLines w:val="0"/>
        <w:widowControl w:val="0"/>
        <w:spacing w:after="0" w:before="0"/>
        <w:shd w:fill="F2F4F6"/>
        <w:pBdr>
          <w:left w:val="single" w:sz="5" w:space="4" w:color="9BB7C8"/>
        </w:pBdr>
      </w:pPr>
      <w:r>
        <w:t xml:space="preserve">      debugShowCheckedModeBanner: false,</w:t>
      </w:r>
    </w:p>
    <w:p>
      <w:pPr>
        <w:pStyle w:val="CodeBlock"/>
        <w:keepNext w:val="0"/>
        <w:keepLines w:val="0"/>
        <w:widowControl w:val="0"/>
        <w:spacing w:after="0" w:before="0"/>
        <w:shd w:fill="F2F4F6"/>
        <w:pBdr>
          <w:left w:val="single" w:sz="5" w:space="4" w:color="9BB7C8"/>
        </w:pBdr>
      </w:pPr>
      <w:r>
        <w:t xml:space="preserve">      title: 'SRP Student Registration',</w:t>
      </w:r>
    </w:p>
    <w:p>
      <w:pPr>
        <w:pStyle w:val="CodeBlock"/>
        <w:keepNext w:val="0"/>
        <w:keepLines w:val="0"/>
        <w:widowControl w:val="0"/>
        <w:spacing w:after="0" w:before="0"/>
        <w:shd w:fill="F2F4F6"/>
        <w:pBdr>
          <w:left w:val="single" w:sz="5" w:space="4" w:color="9BB7C8"/>
        </w:pBdr>
      </w:pPr>
      <w:r>
        <w:t xml:space="preserve">      theme: ThemeData(</w:t>
      </w:r>
    </w:p>
    <w:p>
      <w:pPr>
        <w:pStyle w:val="CodeBlock"/>
        <w:keepNext w:val="0"/>
        <w:keepLines w:val="0"/>
        <w:widowControl w:val="0"/>
        <w:spacing w:after="0" w:before="0"/>
        <w:shd w:fill="F2F4F6"/>
        <w:pBdr>
          <w:left w:val="single" w:sz="5" w:space="4" w:color="9BB7C8"/>
        </w:pBdr>
      </w:pPr>
      <w:r>
        <w:t xml:space="preserve">        colorScheme: ColorScheme.fromSeed(</w:t>
      </w:r>
    </w:p>
    <w:p>
      <w:pPr>
        <w:pStyle w:val="CodeBlock"/>
        <w:keepNext w:val="0"/>
        <w:keepLines w:val="0"/>
        <w:widowControl w:val="0"/>
        <w:spacing w:after="0" w:before="0"/>
        <w:shd w:fill="F2F4F6"/>
        <w:pBdr>
          <w:left w:val="single" w:sz="5" w:space="4" w:color="9BB7C8"/>
        </w:pBdr>
      </w:pPr>
      <w:r>
        <w:t xml:space="preserve">          seedColor: Colors.indigo,</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useMaterial3: true,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home: const StudentRegistrationPage(),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class StudentRegistrationPage extends StatefulWidget {</w:t>
      </w:r>
    </w:p>
    <w:p>
      <w:pPr>
        <w:pStyle w:val="CodeBlock"/>
        <w:keepNext w:val="0"/>
        <w:keepLines w:val="0"/>
        <w:widowControl w:val="0"/>
        <w:spacing w:after="0" w:before="0"/>
        <w:shd w:fill="F2F4F6"/>
        <w:pBdr>
          <w:left w:val="single" w:sz="5" w:space="4" w:color="9BB7C8"/>
        </w:pBdr>
      </w:pPr>
      <w:r>
        <w:t xml:space="preserve">  const StudentRegistrationPage({super.key});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@override</w:t>
      </w:r>
    </w:p>
    <w:p>
      <w:pPr>
        <w:pStyle w:val="CodeBlock"/>
        <w:keepNext w:val="0"/>
        <w:keepLines w:val="0"/>
        <w:widowControl w:val="0"/>
        <w:spacing w:after="0" w:before="0"/>
        <w:shd w:fill="F2F4F6"/>
        <w:pBdr>
          <w:left w:val="single" w:sz="5" w:space="4" w:color="9BB7C8"/>
        </w:pBdr>
      </w:pPr>
      <w:r>
        <w:t xml:space="preserve">  State&lt;StudentRegistrationPage&gt; createState() =&gt;</w:t>
      </w:r>
    </w:p>
    <w:p>
      <w:pPr>
        <w:pStyle w:val="CodeBlock"/>
        <w:keepNext w:val="0"/>
        <w:keepLines w:val="0"/>
        <w:widowControl w:val="0"/>
        <w:spacing w:after="0" w:before="0"/>
        <w:shd w:fill="F2F4F6"/>
        <w:pBdr>
          <w:left w:val="single" w:sz="5" w:space="4" w:color="9BB7C8"/>
        </w:pBdr>
      </w:pPr>
      <w:r>
        <w:t xml:space="preserve">      _StudentRegistrationPageState();</w:t>
      </w:r>
    </w:p>
    <w:p>
      <w:pPr>
        <w:pStyle w:val="CodeBlock"/>
        <w:keepNext w:val="0"/>
        <w:keepLines w:val="0"/>
        <w:widowControl w:val="0"/>
        <w:spacing w:after="0" w:before="0"/>
        <w:shd w:fill="F2F4F6"/>
        <w:pBdr>
          <w:left w:val="single" w:sz="5" w:space="4" w:color="9BB7C8"/>
        </w:pBdr>
      </w:pPr>
      <w:r>
        <w: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class _StudentRegistrationPageState</w:t>
      </w:r>
    </w:p>
    <w:p>
      <w:pPr>
        <w:pStyle w:val="CodeBlock"/>
        <w:keepNext w:val="0"/>
        <w:keepLines w:val="0"/>
        <w:widowControl w:val="0"/>
        <w:spacing w:after="0" w:before="0"/>
        <w:shd w:fill="F2F4F6"/>
        <w:pBdr>
          <w:left w:val="single" w:sz="5" w:space="4" w:color="9BB7C8"/>
        </w:pBdr>
      </w:pPr>
      <w:r>
        <w:t xml:space="preserve">    extends State&lt;StudentRegistrationPage&gt; {</w:t>
      </w:r>
    </w:p>
    <w:p>
      <w:pPr>
        <w:pStyle w:val="CodeBlock"/>
        <w:keepNext w:val="0"/>
        <w:keepLines w:val="0"/>
        <w:widowControl w:val="0"/>
        <w:spacing w:after="0" w:before="0"/>
        <w:shd w:fill="F2F4F6"/>
        <w:pBdr>
          <w:left w:val="single" w:sz="5" w:space="4" w:color="9BB7C8"/>
        </w:pBdr>
      </w:pPr>
      <w:r>
        <w:t xml:space="preserve">  final _formKey = GlobalKey&lt;FormState&gt;();</w:t>
      </w:r>
    </w:p>
    <w:p>
      <w:pPr>
        <w:pStyle w:val="CodeBlock"/>
        <w:keepNext w:val="0"/>
        <w:keepLines w:val="0"/>
        <w:widowControl w:val="0"/>
        <w:spacing w:after="0" w:before="0"/>
        <w:shd w:fill="F2F4F6"/>
        <w:pBdr>
          <w:left w:val="single" w:sz="5" w:space="4" w:color="9BB7C8"/>
        </w:pBdr>
      </w:pPr>
      <w:r>
        <w:t xml:space="preserve">  final _nameController = TextEditingController();</w:t>
      </w:r>
    </w:p>
    <w:p>
      <w:pPr>
        <w:pStyle w:val="CodeBlock"/>
        <w:keepNext w:val="0"/>
        <w:keepLines w:val="0"/>
        <w:widowControl w:val="0"/>
        <w:spacing w:after="0" w:before="0"/>
        <w:shd w:fill="F2F4F6"/>
        <w:pBdr>
          <w:left w:val="single" w:sz="5" w:space="4" w:color="9BB7C8"/>
        </w:pBdr>
      </w:pPr>
      <w:r>
        <w:t xml:space="preserve">  final _emailController = TextEditingController();</w:t>
      </w:r>
    </w:p>
    <w:p>
      <w:pPr>
        <w:pStyle w:val="CodeBlock"/>
        <w:keepNext w:val="0"/>
        <w:keepLines w:val="0"/>
        <w:widowControl w:val="0"/>
        <w:spacing w:after="0" w:before="0"/>
        <w:shd w:fill="F2F4F6"/>
        <w:pBdr>
          <w:left w:val="single" w:sz="5" w:space="4" w:color="9BB7C8"/>
        </w:pBdr>
      </w:pPr>
      <w:r>
        <w:t xml:space="preserve">  final _courseController = TextEditingController();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final _validator = StudentValidator();</w:t>
      </w:r>
    </w:p>
    <w:p>
      <w:pPr>
        <w:pStyle w:val="CodeBlock"/>
        <w:keepNext w:val="0"/>
        <w:keepLines w:val="0"/>
        <w:widowControl w:val="0"/>
        <w:spacing w:after="0" w:before="0"/>
        <w:shd w:fill="F2F4F6"/>
        <w:pBdr>
          <w:left w:val="single" w:sz="5" w:space="4" w:color="9BB7C8"/>
        </w:pBdr>
      </w:pPr>
      <w:r>
        <w:t xml:space="preserve">  final _repository = StudentRepository();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late final StudentRegistrationService _service =</w:t>
      </w:r>
    </w:p>
    <w:p>
      <w:pPr>
        <w:pStyle w:val="CodeBlock"/>
        <w:keepNext w:val="0"/>
        <w:keepLines w:val="0"/>
        <w:widowControl w:val="0"/>
        <w:spacing w:after="0" w:before="0"/>
        <w:shd w:fill="F2F4F6"/>
        <w:pBdr>
          <w:left w:val="single" w:sz="5" w:space="4" w:color="9BB7C8"/>
        </w:pBdr>
      </w:pPr>
      <w:r>
        <w:t xml:space="preserve">      StudentRegistrationService(_repository);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void _registerStudent() {</w:t>
      </w:r>
    </w:p>
    <w:p>
      <w:pPr>
        <w:pStyle w:val="CodeBlock"/>
        <w:keepNext w:val="0"/>
        <w:keepLines w:val="0"/>
        <w:widowControl w:val="0"/>
        <w:spacing w:after="0" w:before="0"/>
        <w:shd w:fill="F2F4F6"/>
        <w:pBdr>
          <w:left w:val="single" w:sz="5" w:space="4" w:color="9BB7C8"/>
        </w:pBdr>
      </w:pPr>
      <w:r>
        <w:t xml:space="preserve">    if (!_formKey.currentState!.validate()) return;</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_service.register(</w:t>
      </w:r>
    </w:p>
    <w:p>
      <w:pPr>
        <w:pStyle w:val="CodeBlock"/>
        <w:keepNext w:val="0"/>
        <w:keepLines w:val="0"/>
        <w:widowControl w:val="0"/>
        <w:spacing w:after="0" w:before="0"/>
        <w:shd w:fill="F2F4F6"/>
        <w:pBdr>
          <w:left w:val="single" w:sz="5" w:space="4" w:color="9BB7C8"/>
        </w:pBdr>
      </w:pPr>
      <w:r>
        <w:t xml:space="preserve">      Student(</w:t>
      </w:r>
    </w:p>
    <w:p>
      <w:pPr>
        <w:pStyle w:val="CodeBlock"/>
        <w:keepNext w:val="0"/>
        <w:keepLines w:val="0"/>
        <w:widowControl w:val="0"/>
        <w:spacing w:after="0" w:before="0"/>
        <w:shd w:fill="F2F4F6"/>
        <w:pBdr>
          <w:left w:val="single" w:sz="5" w:space="4" w:color="9BB7C8"/>
        </w:pBdr>
      </w:pPr>
      <w:r>
        <w:t xml:space="preserve">        name: _nameController.text.trim(),</w:t>
      </w:r>
    </w:p>
    <w:p>
      <w:pPr>
        <w:pStyle w:val="CodeBlock"/>
        <w:keepNext w:val="0"/>
        <w:keepLines w:val="0"/>
        <w:widowControl w:val="0"/>
        <w:spacing w:after="0" w:before="0"/>
        <w:shd w:fill="F2F4F6"/>
        <w:pBdr>
          <w:left w:val="single" w:sz="5" w:space="4" w:color="9BB7C8"/>
        </w:pBdr>
      </w:pPr>
      <w:r>
        <w:t xml:space="preserve">        email: _emailController.text.trim(),</w:t>
      </w:r>
    </w:p>
    <w:p>
      <w:pPr>
        <w:pStyle w:val="CodeBlock"/>
        <w:keepNext w:val="0"/>
        <w:keepLines w:val="0"/>
        <w:widowControl w:val="0"/>
        <w:spacing w:after="0" w:before="0"/>
        <w:shd w:fill="F2F4F6"/>
        <w:pBdr>
          <w:left w:val="single" w:sz="5" w:space="4" w:color="9BB7C8"/>
        </w:pBdr>
      </w:pPr>
      <w:r>
        <w:t xml:space="preserve">        course: _courseController.text.trim(),</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_nameController.clear();</w:t>
      </w:r>
    </w:p>
    <w:p>
      <w:pPr>
        <w:pStyle w:val="CodeBlock"/>
        <w:keepNext w:val="0"/>
        <w:keepLines w:val="0"/>
        <w:widowControl w:val="0"/>
        <w:spacing w:after="0" w:before="0"/>
        <w:shd w:fill="F2F4F6"/>
        <w:pBdr>
          <w:left w:val="single" w:sz="5" w:space="4" w:color="9BB7C8"/>
        </w:pBdr>
      </w:pPr>
      <w:r>
        <w:t xml:space="preserve">    _emailController.clear();</w:t>
      </w:r>
    </w:p>
    <w:p>
      <w:pPr>
        <w:pStyle w:val="CodeBlock"/>
        <w:keepNext w:val="0"/>
        <w:keepLines w:val="0"/>
        <w:widowControl w:val="0"/>
        <w:spacing w:after="0" w:before="0"/>
        <w:shd w:fill="F2F4F6"/>
        <w:pBdr>
          <w:left w:val="single" w:sz="5" w:space="4" w:color="9BB7C8"/>
        </w:pBdr>
      </w:pPr>
      <w:r>
        <w:t xml:space="preserve">    _courseController.clear();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setState(()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ScaffoldMessenger.of(context).showSnackBar(</w:t>
      </w:r>
    </w:p>
    <w:p>
      <w:pPr>
        <w:pStyle w:val="CodeBlock"/>
        <w:keepNext w:val="0"/>
        <w:keepLines w:val="0"/>
        <w:widowControl w:val="0"/>
        <w:spacing w:after="0" w:before="0"/>
        <w:shd w:fill="F2F4F6"/>
        <w:pBdr>
          <w:left w:val="single" w:sz="5" w:space="4" w:color="9BB7C8"/>
        </w:pBdr>
      </w:pPr>
      <w:r>
        <w:t xml:space="preserve">      const SnackBar(</w:t>
      </w:r>
    </w:p>
    <w:p>
      <w:pPr>
        <w:pStyle w:val="CodeBlock"/>
        <w:keepNext w:val="0"/>
        <w:keepLines w:val="0"/>
        <w:widowControl w:val="0"/>
        <w:spacing w:after="0" w:before="0"/>
        <w:shd w:fill="F2F4F6"/>
        <w:pBdr>
          <w:left w:val="single" w:sz="5" w:space="4" w:color="9BB7C8"/>
        </w:pBdr>
      </w:pPr>
      <w:r>
        <w:t xml:space="preserve">        content: Text('Student registered successfully.'),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@override</w:t>
      </w:r>
    </w:p>
    <w:p>
      <w:pPr>
        <w:pStyle w:val="CodeBlock"/>
        <w:keepNext w:val="0"/>
        <w:keepLines w:val="0"/>
        <w:widowControl w:val="0"/>
        <w:spacing w:after="0" w:before="0"/>
        <w:shd w:fill="F2F4F6"/>
        <w:pBdr>
          <w:left w:val="single" w:sz="5" w:space="4" w:color="9BB7C8"/>
        </w:pBdr>
      </w:pPr>
      <w:r>
        <w:t xml:space="preserve">  void dispose() {</w:t>
      </w:r>
    </w:p>
    <w:p>
      <w:pPr>
        <w:pStyle w:val="CodeBlock"/>
        <w:keepNext w:val="0"/>
        <w:keepLines w:val="0"/>
        <w:widowControl w:val="0"/>
        <w:spacing w:after="0" w:before="0"/>
        <w:shd w:fill="F2F4F6"/>
        <w:pBdr>
          <w:left w:val="single" w:sz="5" w:space="4" w:color="9BB7C8"/>
        </w:pBdr>
      </w:pPr>
      <w:r>
        <w:t xml:space="preserve">    _nameController.dispose();</w:t>
      </w:r>
    </w:p>
    <w:p>
      <w:pPr>
        <w:pStyle w:val="CodeBlock"/>
        <w:keepNext w:val="0"/>
        <w:keepLines w:val="0"/>
        <w:widowControl w:val="0"/>
        <w:spacing w:after="0" w:before="0"/>
        <w:shd w:fill="F2F4F6"/>
        <w:pBdr>
          <w:left w:val="single" w:sz="5" w:space="4" w:color="9BB7C8"/>
        </w:pBdr>
      </w:pPr>
      <w:r>
        <w:t xml:space="preserve">    _emailController.dispose();</w:t>
      </w:r>
    </w:p>
    <w:p>
      <w:pPr>
        <w:pStyle w:val="CodeBlock"/>
        <w:keepNext w:val="0"/>
        <w:keepLines w:val="0"/>
        <w:widowControl w:val="0"/>
        <w:spacing w:after="0" w:before="0"/>
        <w:shd w:fill="F2F4F6"/>
        <w:pBdr>
          <w:left w:val="single" w:sz="5" w:space="4" w:color="9BB7C8"/>
        </w:pBdr>
      </w:pPr>
      <w:r>
        <w:t xml:space="preserve">    _courseController.dispose();</w:t>
      </w:r>
    </w:p>
    <w:p>
      <w:pPr>
        <w:pStyle w:val="CodeBlock"/>
        <w:keepNext w:val="0"/>
        <w:keepLines w:val="0"/>
        <w:widowControl w:val="0"/>
        <w:spacing w:after="0" w:before="0"/>
        <w:shd w:fill="F2F4F6"/>
        <w:pBdr>
          <w:left w:val="single" w:sz="5" w:space="4" w:color="9BB7C8"/>
        </w:pBdr>
      </w:pPr>
      <w:r>
        <w:t xml:space="preserve">    super.dispose();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@override</w:t>
      </w:r>
    </w:p>
    <w:p>
      <w:pPr>
        <w:pStyle w:val="CodeBlock"/>
        <w:keepNext w:val="0"/>
        <w:keepLines w:val="0"/>
        <w:widowControl w:val="0"/>
        <w:spacing w:after="0" w:before="0"/>
        <w:shd w:fill="F2F4F6"/>
        <w:pBdr>
          <w:left w:val="single" w:sz="5" w:space="4" w:color="9BB7C8"/>
        </w:pBdr>
      </w:pPr>
      <w:r>
        <w:t xml:space="preserve">  Widget build(BuildContext context) {</w:t>
      </w:r>
    </w:p>
    <w:p>
      <w:pPr>
        <w:pStyle w:val="CodeBlock"/>
        <w:keepNext w:val="0"/>
        <w:keepLines w:val="0"/>
        <w:widowControl w:val="0"/>
        <w:spacing w:after="0" w:before="0"/>
        <w:shd w:fill="F2F4F6"/>
        <w:pBdr>
          <w:left w:val="single" w:sz="5" w:space="4" w:color="9BB7C8"/>
        </w:pBdr>
      </w:pPr>
      <w:r>
        <w:t xml:space="preserve">    final students = _repository.getAll();</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return Scaffold(</w:t>
      </w:r>
    </w:p>
    <w:p>
      <w:pPr>
        <w:pStyle w:val="CodeBlock"/>
        <w:keepNext w:val="0"/>
        <w:keepLines w:val="0"/>
        <w:widowControl w:val="0"/>
        <w:spacing w:after="0" w:before="0"/>
        <w:shd w:fill="F2F4F6"/>
        <w:pBdr>
          <w:left w:val="single" w:sz="5" w:space="4" w:color="9BB7C8"/>
        </w:pBdr>
      </w:pPr>
      <w:r>
        <w:t xml:space="preserve">      appBar: AppBar(</w:t>
      </w:r>
    </w:p>
    <w:p>
      <w:pPr>
        <w:pStyle w:val="CodeBlock"/>
        <w:keepNext w:val="0"/>
        <w:keepLines w:val="0"/>
        <w:widowControl w:val="0"/>
        <w:spacing w:after="0" w:before="0"/>
        <w:shd w:fill="F2F4F6"/>
        <w:pBdr>
          <w:left w:val="single" w:sz="5" w:space="4" w:color="9BB7C8"/>
        </w:pBdr>
      </w:pPr>
      <w:r>
        <w:t xml:space="preserve">        title: const Text('S - Single Responsibility'),</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body: ListView(</w:t>
      </w:r>
    </w:p>
    <w:p>
      <w:pPr>
        <w:pStyle w:val="CodeBlock"/>
        <w:keepNext w:val="0"/>
        <w:keepLines w:val="0"/>
        <w:widowControl w:val="0"/>
        <w:spacing w:after="0" w:before="0"/>
        <w:shd w:fill="F2F4F6"/>
        <w:pBdr>
          <w:left w:val="single" w:sz="5" w:space="4" w:color="9BB7C8"/>
        </w:pBdr>
      </w:pPr>
      <w:r>
        <w:t xml:space="preserve">        padding: const EdgeInsets.all(16),</w:t>
      </w:r>
    </w:p>
    <w:p>
      <w:pPr>
        <w:pStyle w:val="CodeBlock"/>
        <w:keepNext w:val="0"/>
        <w:keepLines w:val="0"/>
        <w:widowControl w:val="0"/>
        <w:spacing w:after="0" w:before="0"/>
        <w:shd w:fill="F2F4F6"/>
        <w:pBdr>
          <w:left w:val="single" w:sz="5" w:space="4" w:color="9BB7C8"/>
        </w:pBdr>
      </w:pPr>
      <w:r>
        <w:t xml:space="preserve">        children: [</w:t>
      </w:r>
    </w:p>
    <w:p>
      <w:pPr>
        <w:pStyle w:val="CodeBlock"/>
        <w:keepNext w:val="0"/>
        <w:keepLines w:val="0"/>
        <w:widowControl w:val="0"/>
        <w:spacing w:after="0" w:before="0"/>
        <w:shd w:fill="F2F4F6"/>
        <w:pBdr>
          <w:left w:val="single" w:sz="5" w:space="4" w:color="9BB7C8"/>
        </w:pBdr>
      </w:pPr>
      <w:r>
        <w:t xml:space="preserve">          const Text(</w:t>
      </w:r>
    </w:p>
    <w:p>
      <w:pPr>
        <w:pStyle w:val="CodeBlock"/>
        <w:keepNext w:val="0"/>
        <w:keepLines w:val="0"/>
        <w:widowControl w:val="0"/>
        <w:spacing w:after="0" w:before="0"/>
        <w:shd w:fill="F2F4F6"/>
        <w:pBdr>
          <w:left w:val="single" w:sz="5" w:space="4" w:color="9BB7C8"/>
        </w:pBdr>
      </w:pPr>
      <w:r>
        <w:t xml:space="preserve">            'Each class has one job: validation, storage, '</w:t>
      </w:r>
    </w:p>
    <w:p>
      <w:pPr>
        <w:pStyle w:val="CodeBlock"/>
        <w:keepNext w:val="0"/>
        <w:keepLines w:val="0"/>
        <w:widowControl w:val="0"/>
        <w:spacing w:after="0" w:before="0"/>
        <w:shd w:fill="F2F4F6"/>
        <w:pBdr>
          <w:left w:val="single" w:sz="5" w:space="4" w:color="9BB7C8"/>
        </w:pBdr>
      </w:pPr>
      <w:r>
        <w:t xml:space="preserve">            'service, or user interface.',</w:t>
      </w:r>
    </w:p>
    <w:p>
      <w:pPr>
        <w:pStyle w:val="CodeBlock"/>
        <w:keepNext w:val="0"/>
        <w:keepLines w:val="0"/>
        <w:widowControl w:val="0"/>
        <w:spacing w:after="0" w:before="0"/>
        <w:shd w:fill="F2F4F6"/>
        <w:pBdr>
          <w:left w:val="single" w:sz="5" w:space="4" w:color="9BB7C8"/>
        </w:pBdr>
      </w:pPr>
      <w:r>
        <w:t xml:space="preserve">            style: TextStyle(fontSize: 16),</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16),</w:t>
      </w:r>
    </w:p>
    <w:p>
      <w:pPr>
        <w:pStyle w:val="CodeBlock"/>
        <w:keepNext w:val="0"/>
        <w:keepLines w:val="0"/>
        <w:widowControl w:val="0"/>
        <w:spacing w:after="0" w:before="0"/>
        <w:shd w:fill="F2F4F6"/>
        <w:pBdr>
          <w:left w:val="single" w:sz="5" w:space="4" w:color="9BB7C8"/>
        </w:pBdr>
      </w:pPr>
      <w:r>
        <w:t xml:space="preserve">          Form(</w:t>
      </w:r>
    </w:p>
    <w:p>
      <w:pPr>
        <w:pStyle w:val="CodeBlock"/>
        <w:keepNext w:val="0"/>
        <w:keepLines w:val="0"/>
        <w:widowControl w:val="0"/>
        <w:spacing w:after="0" w:before="0"/>
        <w:shd w:fill="F2F4F6"/>
        <w:pBdr>
          <w:left w:val="single" w:sz="5" w:space="4" w:color="9BB7C8"/>
        </w:pBdr>
      </w:pPr>
      <w:r>
        <w:t xml:space="preserve">            key: _formKey,</w:t>
      </w:r>
    </w:p>
    <w:p>
      <w:pPr>
        <w:pStyle w:val="CodeBlock"/>
        <w:keepNext w:val="0"/>
        <w:keepLines w:val="0"/>
        <w:widowControl w:val="0"/>
        <w:spacing w:after="0" w:before="0"/>
        <w:shd w:fill="F2F4F6"/>
        <w:pBdr>
          <w:left w:val="single" w:sz="5" w:space="4" w:color="9BB7C8"/>
        </w:pBdr>
      </w:pPr>
      <w:r>
        <w:t xml:space="preserve">            child: Column(</w:t>
      </w:r>
    </w:p>
    <w:p>
      <w:pPr>
        <w:pStyle w:val="CodeBlock"/>
        <w:keepNext w:val="0"/>
        <w:keepLines w:val="0"/>
        <w:widowControl w:val="0"/>
        <w:spacing w:after="0" w:before="0"/>
        <w:shd w:fill="F2F4F6"/>
        <w:pBdr>
          <w:left w:val="single" w:sz="5" w:space="4" w:color="9BB7C8"/>
        </w:pBdr>
      </w:pPr>
      <w:r>
        <w:t xml:space="preserve">              children: [</w:t>
      </w:r>
    </w:p>
    <w:p>
      <w:pPr>
        <w:pStyle w:val="CodeBlock"/>
        <w:keepNext w:val="0"/>
        <w:keepLines w:val="0"/>
        <w:widowControl w:val="0"/>
        <w:spacing w:after="0" w:before="0"/>
        <w:shd w:fill="F2F4F6"/>
        <w:pBdr>
          <w:left w:val="single" w:sz="5" w:space="4" w:color="9BB7C8"/>
        </w:pBdr>
      </w:pPr>
      <w:r>
        <w:t xml:space="preserve">                TextFormField(</w:t>
      </w:r>
    </w:p>
    <w:p>
      <w:pPr>
        <w:pStyle w:val="CodeBlock"/>
        <w:keepNext w:val="0"/>
        <w:keepLines w:val="0"/>
        <w:widowControl w:val="0"/>
        <w:spacing w:after="0" w:before="0"/>
        <w:shd w:fill="F2F4F6"/>
        <w:pBdr>
          <w:left w:val="single" w:sz="5" w:space="4" w:color="9BB7C8"/>
        </w:pBdr>
      </w:pPr>
      <w:r>
        <w:t xml:space="preserve">                  controller: _nameController,</w:t>
      </w:r>
    </w:p>
    <w:p>
      <w:pPr>
        <w:pStyle w:val="CodeBlock"/>
        <w:keepNext w:val="0"/>
        <w:keepLines w:val="0"/>
        <w:widowControl w:val="0"/>
        <w:spacing w:after="0" w:before="0"/>
        <w:shd w:fill="F2F4F6"/>
        <w:pBdr>
          <w:left w:val="single" w:sz="5" w:space="4" w:color="9BB7C8"/>
        </w:pBdr>
      </w:pPr>
      <w:r>
        <w:t xml:space="preserve">                  decoration: const InputDecoration(</w:t>
      </w:r>
    </w:p>
    <w:p>
      <w:pPr>
        <w:pStyle w:val="CodeBlock"/>
        <w:keepNext w:val="0"/>
        <w:keepLines w:val="0"/>
        <w:widowControl w:val="0"/>
        <w:spacing w:after="0" w:before="0"/>
        <w:shd w:fill="F2F4F6"/>
        <w:pBdr>
          <w:left w:val="single" w:sz="5" w:space="4" w:color="9BB7C8"/>
        </w:pBdr>
      </w:pPr>
      <w:r>
        <w:t xml:space="preserve">                    labelText: 'Student name',</w:t>
      </w:r>
    </w:p>
    <w:p>
      <w:pPr>
        <w:pStyle w:val="CodeBlock"/>
        <w:keepNext w:val="0"/>
        <w:keepLines w:val="0"/>
        <w:widowControl w:val="0"/>
        <w:spacing w:after="0" w:before="0"/>
        <w:shd w:fill="F2F4F6"/>
        <w:pBdr>
          <w:left w:val="single" w:sz="5" w:space="4" w:color="9BB7C8"/>
        </w:pBdr>
      </w:pPr>
      <w:r>
        <w:t xml:space="preserve">                    border: OutlineInputBorder(),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validator: (value) =&gt;</w:t>
      </w:r>
    </w:p>
    <w:p>
      <w:pPr>
        <w:pStyle w:val="CodeBlock"/>
        <w:keepNext w:val="0"/>
        <w:keepLines w:val="0"/>
        <w:widowControl w:val="0"/>
        <w:spacing w:after="0" w:before="0"/>
        <w:shd w:fill="F2F4F6"/>
        <w:pBdr>
          <w:left w:val="single" w:sz="5" w:space="4" w:color="9BB7C8"/>
        </w:pBdr>
      </w:pPr>
      <w:r>
        <w:t xml:space="preserve">                      _validator.validateName(value ??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12),</w:t>
      </w:r>
    </w:p>
    <w:p>
      <w:pPr>
        <w:pStyle w:val="CodeBlock"/>
        <w:keepNext w:val="0"/>
        <w:keepLines w:val="0"/>
        <w:widowControl w:val="0"/>
        <w:spacing w:after="0" w:before="0"/>
        <w:shd w:fill="F2F4F6"/>
        <w:pBdr>
          <w:left w:val="single" w:sz="5" w:space="4" w:color="9BB7C8"/>
        </w:pBdr>
      </w:pPr>
      <w:r>
        <w:t xml:space="preserve">                TextFormField(</w:t>
      </w:r>
    </w:p>
    <w:p>
      <w:pPr>
        <w:pStyle w:val="CodeBlock"/>
        <w:keepNext w:val="0"/>
        <w:keepLines w:val="0"/>
        <w:widowControl w:val="0"/>
        <w:spacing w:after="0" w:before="0"/>
        <w:shd w:fill="F2F4F6"/>
        <w:pBdr>
          <w:left w:val="single" w:sz="5" w:space="4" w:color="9BB7C8"/>
        </w:pBdr>
      </w:pPr>
      <w:r>
        <w:t xml:space="preserve">                  controller: _emailController,</w:t>
      </w:r>
    </w:p>
    <w:p>
      <w:pPr>
        <w:pStyle w:val="CodeBlock"/>
        <w:keepNext w:val="0"/>
        <w:keepLines w:val="0"/>
        <w:widowControl w:val="0"/>
        <w:spacing w:after="0" w:before="0"/>
        <w:shd w:fill="F2F4F6"/>
        <w:pBdr>
          <w:left w:val="single" w:sz="5" w:space="4" w:color="9BB7C8"/>
        </w:pBdr>
      </w:pPr>
      <w:r>
        <w:t xml:space="preserve">                  decoration: const InputDecoration(</w:t>
      </w:r>
    </w:p>
    <w:p>
      <w:pPr>
        <w:pStyle w:val="CodeBlock"/>
        <w:keepNext w:val="0"/>
        <w:keepLines w:val="0"/>
        <w:widowControl w:val="0"/>
        <w:spacing w:after="0" w:before="0"/>
        <w:shd w:fill="F2F4F6"/>
        <w:pBdr>
          <w:left w:val="single" w:sz="5" w:space="4" w:color="9BB7C8"/>
        </w:pBdr>
      </w:pPr>
      <w:r>
        <w:t xml:space="preserve">                    labelText: 'Email',</w:t>
      </w:r>
    </w:p>
    <w:p>
      <w:pPr>
        <w:pStyle w:val="CodeBlock"/>
        <w:keepNext w:val="0"/>
        <w:keepLines w:val="0"/>
        <w:widowControl w:val="0"/>
        <w:spacing w:after="0" w:before="0"/>
        <w:shd w:fill="F2F4F6"/>
        <w:pBdr>
          <w:left w:val="single" w:sz="5" w:space="4" w:color="9BB7C8"/>
        </w:pBdr>
      </w:pPr>
      <w:r>
        <w:t xml:space="preserve">                    border: OutlineInputBorder(),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keyboardType: TextInputType.emailAddress,</w:t>
      </w:r>
    </w:p>
    <w:p>
      <w:pPr>
        <w:pStyle w:val="CodeBlock"/>
        <w:keepNext w:val="0"/>
        <w:keepLines w:val="0"/>
        <w:widowControl w:val="0"/>
        <w:spacing w:after="0" w:before="0"/>
        <w:shd w:fill="F2F4F6"/>
        <w:pBdr>
          <w:left w:val="single" w:sz="5" w:space="4" w:color="9BB7C8"/>
        </w:pBdr>
      </w:pPr>
      <w:r>
        <w:t xml:space="preserve">                  validator: (value) =&gt;</w:t>
      </w:r>
    </w:p>
    <w:p>
      <w:pPr>
        <w:pStyle w:val="CodeBlock"/>
        <w:keepNext w:val="0"/>
        <w:keepLines w:val="0"/>
        <w:widowControl w:val="0"/>
        <w:spacing w:after="0" w:before="0"/>
        <w:shd w:fill="F2F4F6"/>
        <w:pBdr>
          <w:left w:val="single" w:sz="5" w:space="4" w:color="9BB7C8"/>
        </w:pBdr>
      </w:pPr>
      <w:r>
        <w:t xml:space="preserve">                      _validator.validateEmail(value ??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12),</w:t>
      </w:r>
    </w:p>
    <w:p>
      <w:pPr>
        <w:pStyle w:val="CodeBlock"/>
        <w:keepNext w:val="0"/>
        <w:keepLines w:val="0"/>
        <w:widowControl w:val="0"/>
        <w:spacing w:after="0" w:before="0"/>
        <w:shd w:fill="F2F4F6"/>
        <w:pBdr>
          <w:left w:val="single" w:sz="5" w:space="4" w:color="9BB7C8"/>
        </w:pBdr>
      </w:pPr>
      <w:r>
        <w:t xml:space="preserve">                TextFormField(</w:t>
      </w:r>
    </w:p>
    <w:p>
      <w:pPr>
        <w:pStyle w:val="CodeBlock"/>
        <w:keepNext w:val="0"/>
        <w:keepLines w:val="0"/>
        <w:widowControl w:val="0"/>
        <w:spacing w:after="0" w:before="0"/>
        <w:shd w:fill="F2F4F6"/>
        <w:pBdr>
          <w:left w:val="single" w:sz="5" w:space="4" w:color="9BB7C8"/>
        </w:pBdr>
      </w:pPr>
      <w:r>
        <w:t xml:space="preserve">                  controller: _courseController,</w:t>
      </w:r>
    </w:p>
    <w:p>
      <w:pPr>
        <w:pStyle w:val="CodeBlock"/>
        <w:keepNext w:val="0"/>
        <w:keepLines w:val="0"/>
        <w:widowControl w:val="0"/>
        <w:spacing w:after="0" w:before="0"/>
        <w:shd w:fill="F2F4F6"/>
        <w:pBdr>
          <w:left w:val="single" w:sz="5" w:space="4" w:color="9BB7C8"/>
        </w:pBdr>
      </w:pPr>
      <w:r>
        <w:t xml:space="preserve">                  decoration: const InputDecoration(</w:t>
      </w:r>
    </w:p>
    <w:p>
      <w:pPr>
        <w:pStyle w:val="CodeBlock"/>
        <w:keepNext w:val="0"/>
        <w:keepLines w:val="0"/>
        <w:widowControl w:val="0"/>
        <w:spacing w:after="0" w:before="0"/>
        <w:shd w:fill="F2F4F6"/>
        <w:pBdr>
          <w:left w:val="single" w:sz="5" w:space="4" w:color="9BB7C8"/>
        </w:pBdr>
      </w:pPr>
      <w:r>
        <w:t xml:space="preserve">                    labelText: 'Course',</w:t>
      </w:r>
    </w:p>
    <w:p>
      <w:pPr>
        <w:pStyle w:val="CodeBlock"/>
        <w:keepNext w:val="0"/>
        <w:keepLines w:val="0"/>
        <w:widowControl w:val="0"/>
        <w:spacing w:after="0" w:before="0"/>
        <w:shd w:fill="F2F4F6"/>
        <w:pBdr>
          <w:left w:val="single" w:sz="5" w:space="4" w:color="9BB7C8"/>
        </w:pBdr>
      </w:pPr>
      <w:r>
        <w:t xml:space="preserve">                    border: OutlineInputBorder(),</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validator: (value) =&gt;</w:t>
      </w:r>
    </w:p>
    <w:p>
      <w:pPr>
        <w:pStyle w:val="CodeBlock"/>
        <w:keepNext w:val="0"/>
        <w:keepLines w:val="0"/>
        <w:widowControl w:val="0"/>
        <w:spacing w:after="0" w:before="0"/>
        <w:shd w:fill="F2F4F6"/>
        <w:pBdr>
          <w:left w:val="single" w:sz="5" w:space="4" w:color="9BB7C8"/>
        </w:pBdr>
      </w:pPr>
      <w:r>
        <w:t xml:space="preserve">                      _validator.validateCourse(value ??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12),</w:t>
      </w:r>
    </w:p>
    <w:p>
      <w:pPr>
        <w:pStyle w:val="CodeBlock"/>
        <w:keepNext w:val="0"/>
        <w:keepLines w:val="0"/>
        <w:widowControl w:val="0"/>
        <w:spacing w:after="0" w:before="0"/>
        <w:shd w:fill="F2F4F6"/>
        <w:pBdr>
          <w:left w:val="single" w:sz="5" w:space="4" w:color="9BB7C8"/>
        </w:pBdr>
      </w:pPr>
      <w:r>
        <w:t xml:space="preserve">                SizedBox(</w:t>
      </w:r>
    </w:p>
    <w:p>
      <w:pPr>
        <w:pStyle w:val="CodeBlock"/>
        <w:keepNext w:val="0"/>
        <w:keepLines w:val="0"/>
        <w:widowControl w:val="0"/>
        <w:spacing w:after="0" w:before="0"/>
        <w:shd w:fill="F2F4F6"/>
        <w:pBdr>
          <w:left w:val="single" w:sz="5" w:space="4" w:color="9BB7C8"/>
        </w:pBdr>
      </w:pPr>
      <w:r>
        <w:t xml:space="preserve">                  width: double.infinity,</w:t>
      </w:r>
    </w:p>
    <w:p>
      <w:pPr>
        <w:pStyle w:val="CodeBlock"/>
        <w:keepNext w:val="0"/>
        <w:keepLines w:val="0"/>
        <w:widowControl w:val="0"/>
        <w:spacing w:after="0" w:before="0"/>
        <w:shd w:fill="F2F4F6"/>
        <w:pBdr>
          <w:left w:val="single" w:sz="5" w:space="4" w:color="9BB7C8"/>
        </w:pBdr>
      </w:pPr>
      <w:r>
        <w:t xml:space="preserve">                  child: FilledButton(</w:t>
      </w:r>
    </w:p>
    <w:p>
      <w:pPr>
        <w:pStyle w:val="CodeBlock"/>
        <w:keepNext w:val="0"/>
        <w:keepLines w:val="0"/>
        <w:widowControl w:val="0"/>
        <w:spacing w:after="0" w:before="0"/>
        <w:shd w:fill="F2F4F6"/>
        <w:pBdr>
          <w:left w:val="single" w:sz="5" w:space="4" w:color="9BB7C8"/>
        </w:pBdr>
      </w:pPr>
      <w:r>
        <w:t xml:space="preserve">                    onPressed: _registerStudent,</w:t>
      </w:r>
    </w:p>
    <w:p>
      <w:pPr>
        <w:pStyle w:val="CodeBlock"/>
        <w:keepNext w:val="0"/>
        <w:keepLines w:val="0"/>
        <w:widowControl w:val="0"/>
        <w:spacing w:after="0" w:before="0"/>
        <w:shd w:fill="F2F4F6"/>
        <w:pBdr>
          <w:left w:val="single" w:sz="5" w:space="4" w:color="9BB7C8"/>
        </w:pBdr>
      </w:pPr>
      <w:r>
        <w:t xml:space="preserve">                    child: const Text('Register Student'),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20),</w:t>
      </w:r>
    </w:p>
    <w:p>
      <w:pPr>
        <w:pStyle w:val="CodeBlock"/>
        <w:keepNext w:val="0"/>
        <w:keepLines w:val="0"/>
        <w:widowControl w:val="0"/>
        <w:spacing w:after="0" w:before="0"/>
        <w:shd w:fill="F2F4F6"/>
        <w:pBdr>
          <w:left w:val="single" w:sz="5" w:space="4" w:color="9BB7C8"/>
        </w:pBdr>
      </w:pPr>
      <w:r>
        <w:t xml:space="preserve">          Text(</w:t>
      </w:r>
    </w:p>
    <w:p>
      <w:pPr>
        <w:pStyle w:val="CodeBlock"/>
        <w:keepNext w:val="0"/>
        <w:keepLines w:val="0"/>
        <w:widowControl w:val="0"/>
        <w:spacing w:after="0" w:before="0"/>
        <w:shd w:fill="F2F4F6"/>
        <w:pBdr>
          <w:left w:val="single" w:sz="5" w:space="4" w:color="9BB7C8"/>
        </w:pBdr>
      </w:pPr>
      <w:r>
        <w:t xml:space="preserve">            'Registered Students (${students.length})',</w:t>
      </w:r>
    </w:p>
    <w:p>
      <w:pPr>
        <w:pStyle w:val="CodeBlock"/>
        <w:keepNext w:val="0"/>
        <w:keepLines w:val="0"/>
        <w:widowControl w:val="0"/>
        <w:spacing w:after="0" w:before="0"/>
        <w:shd w:fill="F2F4F6"/>
        <w:pBdr>
          <w:left w:val="single" w:sz="5" w:space="4" w:color="9BB7C8"/>
        </w:pBdr>
      </w:pPr>
      <w:r>
        <w:t xml:space="preserve">            style: Theme.of(context).textTheme.titleLarge,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const SizedBox(height: 8),</w:t>
      </w:r>
    </w:p>
    <w:p>
      <w:pPr>
        <w:pStyle w:val="CodeBlock"/>
        <w:keepNext w:val="0"/>
        <w:keepLines w:val="0"/>
        <w:widowControl w:val="0"/>
        <w:spacing w:after="0" w:before="0"/>
        <w:shd w:fill="F2F4F6"/>
        <w:pBdr>
          <w:left w:val="single" w:sz="5" w:space="4" w:color="9BB7C8"/>
        </w:pBdr>
      </w:pPr>
      <w:r>
        <w:t xml:space="preserve">          if (students.isEmpty)</w:t>
      </w:r>
    </w:p>
    <w:p>
      <w:pPr>
        <w:pStyle w:val="CodeBlock"/>
        <w:keepNext w:val="0"/>
        <w:keepLines w:val="0"/>
        <w:widowControl w:val="0"/>
        <w:spacing w:after="0" w:before="0"/>
        <w:shd w:fill="F2F4F6"/>
        <w:pBdr>
          <w:left w:val="single" w:sz="5" w:space="4" w:color="9BB7C8"/>
        </w:pBdr>
      </w:pPr>
      <w:r>
        <w:t xml:space="preserve">            const Card(</w:t>
      </w:r>
    </w:p>
    <w:p>
      <w:pPr>
        <w:pStyle w:val="CodeBlock"/>
        <w:keepNext w:val="0"/>
        <w:keepLines w:val="0"/>
        <w:widowControl w:val="0"/>
        <w:spacing w:after="0" w:before="0"/>
        <w:shd w:fill="F2F4F6"/>
        <w:pBdr>
          <w:left w:val="single" w:sz="5" w:space="4" w:color="9BB7C8"/>
        </w:pBdr>
      </w:pPr>
      <w:r>
        <w:t xml:space="preserve">              child: Padding(</w:t>
      </w:r>
    </w:p>
    <w:p>
      <w:pPr>
        <w:pStyle w:val="CodeBlock"/>
        <w:keepNext w:val="0"/>
        <w:keepLines w:val="0"/>
        <w:widowControl w:val="0"/>
        <w:spacing w:after="0" w:before="0"/>
        <w:shd w:fill="F2F4F6"/>
        <w:pBdr>
          <w:left w:val="single" w:sz="5" w:space="4" w:color="9BB7C8"/>
        </w:pBdr>
      </w:pPr>
      <w:r>
        <w:t xml:space="preserve">                padding: EdgeInsets.all(16),</w:t>
      </w:r>
    </w:p>
    <w:p>
      <w:pPr>
        <w:pStyle w:val="CodeBlock"/>
        <w:keepNext w:val="0"/>
        <w:keepLines w:val="0"/>
        <w:widowControl w:val="0"/>
        <w:spacing w:after="0" w:before="0"/>
        <w:shd w:fill="F2F4F6"/>
        <w:pBdr>
          <w:left w:val="single" w:sz="5" w:space="4" w:color="9BB7C8"/>
        </w:pBdr>
      </w:pPr>
      <w:r>
        <w:t xml:space="preserve">                child: Text('No students registered yet.'),</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else</w:t>
      </w:r>
    </w:p>
    <w:p>
      <w:pPr>
        <w:pStyle w:val="CodeBlock"/>
        <w:keepNext w:val="0"/>
        <w:keepLines w:val="0"/>
        <w:widowControl w:val="0"/>
        <w:spacing w:after="0" w:before="0"/>
        <w:shd w:fill="F2F4F6"/>
        <w:pBdr>
          <w:left w:val="single" w:sz="5" w:space="4" w:color="9BB7C8"/>
        </w:pBdr>
      </w:pPr>
      <w:r>
        <w:t xml:space="preserve">            ...students.map(</w:t>
      </w:r>
    </w:p>
    <w:p>
      <w:pPr>
        <w:pStyle w:val="CodeBlock"/>
        <w:keepNext w:val="0"/>
        <w:keepLines w:val="0"/>
        <w:widowControl w:val="0"/>
        <w:spacing w:after="0" w:before="0"/>
        <w:shd w:fill="F2F4F6"/>
        <w:pBdr>
          <w:left w:val="single" w:sz="5" w:space="4" w:color="9BB7C8"/>
        </w:pBdr>
      </w:pPr>
      <w:r>
        <w:t xml:space="preserve">              (student) =&gt; Card(</w:t>
      </w:r>
    </w:p>
    <w:p>
      <w:pPr>
        <w:pStyle w:val="CodeBlock"/>
        <w:keepNext w:val="0"/>
        <w:keepLines w:val="0"/>
        <w:widowControl w:val="0"/>
        <w:spacing w:after="0" w:before="0"/>
        <w:shd w:fill="F2F4F6"/>
        <w:pBdr>
          <w:left w:val="single" w:sz="5" w:space="4" w:color="9BB7C8"/>
        </w:pBdr>
      </w:pPr>
      <w:r>
        <w:t xml:space="preserve">                child: ListTile(</w:t>
      </w:r>
    </w:p>
    <w:p>
      <w:pPr>
        <w:pStyle w:val="CodeBlock"/>
        <w:keepNext w:val="0"/>
        <w:keepLines w:val="0"/>
        <w:widowControl w:val="0"/>
        <w:spacing w:after="0" w:before="0"/>
        <w:shd w:fill="F2F4F6"/>
        <w:pBdr>
          <w:left w:val="single" w:sz="5" w:space="4" w:color="9BB7C8"/>
        </w:pBdr>
      </w:pPr>
      <w:r>
        <w:t xml:space="preserve">                  leading: const CircleAvatar(</w:t>
      </w:r>
    </w:p>
    <w:p>
      <w:pPr>
        <w:pStyle w:val="CodeBlock"/>
        <w:keepNext w:val="0"/>
        <w:keepLines w:val="0"/>
        <w:widowControl w:val="0"/>
        <w:spacing w:after="0" w:before="0"/>
        <w:shd w:fill="F2F4F6"/>
        <w:pBdr>
          <w:left w:val="single" w:sz="5" w:space="4" w:color="9BB7C8"/>
        </w:pBdr>
      </w:pPr>
      <w:r>
        <w:t xml:space="preserve">                    child: Icon(Icons.person),</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title: Text(student.name),</w:t>
      </w:r>
    </w:p>
    <w:p>
      <w:pPr>
        <w:pStyle w:val="CodeBlock"/>
        <w:keepNext w:val="0"/>
        <w:keepLines w:val="0"/>
        <w:widowControl w:val="0"/>
        <w:spacing w:after="0" w:before="0"/>
        <w:shd w:fill="F2F4F6"/>
        <w:pBdr>
          <w:left w:val="single" w:sz="5" w:space="4" w:color="9BB7C8"/>
        </w:pBdr>
      </w:pPr>
      <w:r>
        <w:t xml:space="preserve">                  subtitle: Text(</w:t>
      </w:r>
    </w:p>
    <w:p>
      <w:pPr>
        <w:pStyle w:val="CodeBlock"/>
        <w:keepNext w:val="0"/>
        <w:keepLines w:val="0"/>
        <w:widowControl w:val="0"/>
        <w:spacing w:after="0" w:before="0"/>
        <w:shd w:fill="F2F4F6"/>
        <w:pBdr>
          <w:left w:val="single" w:sz="5" w:space="4" w:color="9BB7C8"/>
        </w:pBdr>
      </w:pPr>
      <w:r>
        <w:t xml:space="preserve">                    '${student.email}\n${student.course}',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isThreeLine: true,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w:t>
      </w:r>
    </w:p>
    <w:p>
      <w:pPr>
        <w:spacing w:after="0"/>
      </w:pPr>
    </w:p>
    <w:p>
      <w:r>
        <w:br w:type="page"/>
      </w:r>
    </w:p>
    <w:p>
      <w:pPr>
        <w:pStyle w:val="Heading1"/>
      </w:pPr>
      <w:r>
        <w:t>12. Explanation of the Main Classes</w:t>
      </w:r>
    </w:p>
    <w:p>
      <w:pPr>
        <w:pStyle w:val="Heading2"/>
      </w:pPr>
      <w:r>
        <w:t>12.1 Student Model</w:t>
      </w:r>
    </w:p>
    <w:p>
      <w:r>
        <w:t>Student is a simple immutable data model. It stores the name, email address, and course. It does not validate itself, save itself, display widgets, or manage registration.</w:t>
      </w:r>
    </w:p>
    <w:p>
      <w:pPr>
        <w:pStyle w:val="CodeBlock"/>
        <w:keepNext w:val="0"/>
        <w:keepLines w:val="0"/>
        <w:widowControl w:val="0"/>
        <w:spacing w:after="0" w:before="0"/>
        <w:shd w:fill="F2F4F6"/>
        <w:pBdr>
          <w:left w:val="single" w:sz="5" w:space="4" w:color="9BB7C8"/>
        </w:pBdr>
      </w:pPr>
      <w:r>
        <w:t>class Student {</w:t>
      </w:r>
    </w:p>
    <w:p>
      <w:pPr>
        <w:pStyle w:val="CodeBlock"/>
        <w:keepNext w:val="0"/>
        <w:keepLines w:val="0"/>
        <w:widowControl w:val="0"/>
        <w:spacing w:after="0" w:before="0"/>
        <w:shd w:fill="F2F4F6"/>
        <w:pBdr>
          <w:left w:val="single" w:sz="5" w:space="4" w:color="9BB7C8"/>
        </w:pBdr>
      </w:pPr>
      <w:r>
        <w:t xml:space="preserve">  const Student({</w:t>
      </w:r>
    </w:p>
    <w:p>
      <w:pPr>
        <w:pStyle w:val="CodeBlock"/>
        <w:keepNext w:val="0"/>
        <w:keepLines w:val="0"/>
        <w:widowControl w:val="0"/>
        <w:spacing w:after="0" w:before="0"/>
        <w:shd w:fill="F2F4F6"/>
        <w:pBdr>
          <w:left w:val="single" w:sz="5" w:space="4" w:color="9BB7C8"/>
        </w:pBdr>
      </w:pPr>
      <w:r>
        <w:t xml:space="preserve">    required this.name,</w:t>
      </w:r>
    </w:p>
    <w:p>
      <w:pPr>
        <w:pStyle w:val="CodeBlock"/>
        <w:keepNext w:val="0"/>
        <w:keepLines w:val="0"/>
        <w:widowControl w:val="0"/>
        <w:spacing w:after="0" w:before="0"/>
        <w:shd w:fill="F2F4F6"/>
        <w:pBdr>
          <w:left w:val="single" w:sz="5" w:space="4" w:color="9BB7C8"/>
        </w:pBdr>
      </w:pPr>
      <w:r>
        <w:t xml:space="preserve">    required this.email,</w:t>
      </w:r>
    </w:p>
    <w:p>
      <w:pPr>
        <w:pStyle w:val="CodeBlock"/>
        <w:keepNext w:val="0"/>
        <w:keepLines w:val="0"/>
        <w:widowControl w:val="0"/>
        <w:spacing w:after="0" w:before="0"/>
        <w:shd w:fill="F2F4F6"/>
        <w:pBdr>
          <w:left w:val="single" w:sz="5" w:space="4" w:color="9BB7C8"/>
        </w:pBdr>
      </w:pPr>
      <w:r>
        <w:t xml:space="preserve">    required this.course,</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w:t>
      </w:r>
    </w:p>
    <w:p>
      <w:pPr>
        <w:pStyle w:val="CodeBlock"/>
        <w:keepNext w:val="0"/>
        <w:keepLines w:val="0"/>
        <w:widowControl w:val="0"/>
        <w:spacing w:after="0" w:before="0"/>
        <w:shd w:fill="F2F4F6"/>
        <w:pBdr>
          <w:left w:val="single" w:sz="5" w:space="4" w:color="9BB7C8"/>
        </w:pBdr>
      </w:pPr>
      <w:r>
        <w:t xml:space="preserve">  final String name;</w:t>
      </w:r>
    </w:p>
    <w:p>
      <w:pPr>
        <w:pStyle w:val="CodeBlock"/>
        <w:keepNext w:val="0"/>
        <w:keepLines w:val="0"/>
        <w:widowControl w:val="0"/>
        <w:spacing w:after="0" w:before="0"/>
        <w:shd w:fill="F2F4F6"/>
        <w:pBdr>
          <w:left w:val="single" w:sz="5" w:space="4" w:color="9BB7C8"/>
        </w:pBdr>
      </w:pPr>
      <w:r>
        <w:t xml:space="preserve">  final String email;</w:t>
      </w:r>
    </w:p>
    <w:p>
      <w:pPr>
        <w:pStyle w:val="CodeBlock"/>
        <w:keepNext w:val="0"/>
        <w:keepLines w:val="0"/>
        <w:widowControl w:val="0"/>
        <w:spacing w:after="0" w:before="0"/>
        <w:shd w:fill="F2F4F6"/>
        <w:pBdr>
          <w:left w:val="single" w:sz="5" w:space="4" w:color="9BB7C8"/>
        </w:pBdr>
      </w:pPr>
      <w:r>
        <w:t xml:space="preserve">  final String course;</w:t>
      </w:r>
    </w:p>
    <w:p>
      <w:pPr>
        <w:pStyle w:val="CodeBlock"/>
        <w:keepNext w:val="0"/>
        <w:keepLines w:val="0"/>
        <w:widowControl w:val="0"/>
        <w:spacing w:after="0" w:before="0"/>
        <w:shd w:fill="F2F4F6"/>
        <w:pBdr>
          <w:left w:val="single" w:sz="5" w:space="4" w:color="9BB7C8"/>
        </w:pBdr>
      </w:pPr>
      <w:r>
        <w:t>}</w:t>
      </w:r>
    </w:p>
    <w:p>
      <w:pPr>
        <w:spacing w:after="0"/>
      </w:pPr>
    </w:p>
    <w:p>
      <w:pPr>
        <w:pStyle w:val="Heading2"/>
      </w:pPr>
      <w:r>
        <w:t>12.2 StudentValidator</w:t>
      </w:r>
    </w:p>
    <w:p>
      <w:r>
        <w:t>StudentValidator contains only validation rules. When the institution changes a rule, such as requiring a BCI email address, the developer edits this class rather than the repository or user interface.</w:t>
      </w:r>
    </w:p>
    <w:p>
      <w:pPr>
        <w:pStyle w:val="Heading2"/>
      </w:pPr>
      <w:r>
        <w:t>12.3 StudentRepository</w:t>
      </w:r>
    </w:p>
    <w:p>
      <w:r>
        <w:t>StudentRepository is responsible only for storing and returning students. This example uses a List. Later, the same responsibility can be implemented using SQLite, Firebase, a REST API, or another data source.</w:t>
      </w:r>
    </w:p>
    <w:p>
      <w:pPr>
        <w:pStyle w:val="Heading2"/>
      </w:pPr>
      <w:r>
        <w:t>12.4 StudentRegistrationService</w:t>
      </w:r>
    </w:p>
    <w:p>
      <w:r>
        <w:t>StudentRegistrationService coordinates the registration use case. At present it sends a valid Student object to the repository. Future business rules, such as preventing duplicate registrations, can be placed in or called by this service.</w:t>
      </w:r>
    </w:p>
    <w:p>
      <w:pPr>
        <w:pStyle w:val="Heading2"/>
      </w:pPr>
      <w:r>
        <w:t>12.5 StudentRegistrationPage</w:t>
      </w:r>
    </w:p>
    <w:p>
      <w:r>
        <w:t>The StatefulWidget manages controllers, form submission, screen refresh, SnackBar messages, and presentation. It delegates validation and storage to the appropriate classes.</w:t>
      </w:r>
    </w:p>
    <w:p>
      <w:pPr>
        <w:pStyle w:val="Heading1"/>
      </w:pPr>
      <w:r>
        <w:t>13. How to Run the App on a MacBook</w:t>
      </w:r>
    </w:p>
    <w:p>
      <w:pPr>
        <w:pStyle w:val="Heading2"/>
      </w:pPr>
      <w:r>
        <w:t>13.1 Verify Flutter</w:t>
      </w:r>
    </w:p>
    <w:p>
      <w:pPr>
        <w:pStyle w:val="CodeBlock"/>
        <w:keepNext w:val="0"/>
        <w:keepLines w:val="0"/>
        <w:widowControl w:val="0"/>
        <w:spacing w:after="0" w:before="0"/>
        <w:shd w:fill="F2F4F6"/>
        <w:pBdr>
          <w:left w:val="single" w:sz="5" w:space="4" w:color="9BB7C8"/>
        </w:pBdr>
      </w:pPr>
      <w:r>
        <w:t>flutter doctor -v</w:t>
      </w:r>
    </w:p>
    <w:p>
      <w:pPr>
        <w:pStyle w:val="CodeBlock"/>
        <w:keepNext w:val="0"/>
        <w:keepLines w:val="0"/>
        <w:widowControl w:val="0"/>
        <w:spacing w:after="0" w:before="0"/>
        <w:shd w:fill="F2F4F6"/>
        <w:pBdr>
          <w:left w:val="single" w:sz="5" w:space="4" w:color="9BB7C8"/>
        </w:pBdr>
      </w:pPr>
      <w:r>
        <w:t>flutter devices</w:t>
      </w:r>
    </w:p>
    <w:p>
      <w:pPr>
        <w:spacing w:after="0"/>
      </w:pPr>
    </w:p>
    <w:p>
      <w:r>
        <w:t>Resolve any red errors reported by flutter doctor before running the application.</w:t>
      </w:r>
    </w:p>
    <w:p>
      <w:pPr>
        <w:pStyle w:val="Heading2"/>
      </w:pPr>
      <w:r>
        <w:t>13.2 Run in Chrome</w:t>
      </w:r>
    </w:p>
    <w:p>
      <w:pPr>
        <w:pStyle w:val="CodeBlock"/>
        <w:keepNext w:val="0"/>
        <w:keepLines w:val="0"/>
        <w:widowControl w:val="0"/>
        <w:spacing w:after="0" w:before="0"/>
        <w:shd w:fill="F2F4F6"/>
        <w:pBdr>
          <w:left w:val="single" w:sz="5" w:space="4" w:color="9BB7C8"/>
        </w:pBdr>
      </w:pPr>
      <w:r>
        <w:t>flutter run -d chrome</w:t>
      </w:r>
    </w:p>
    <w:p>
      <w:pPr>
        <w:spacing w:after="0"/>
      </w:pPr>
    </w:p>
    <w:p>
      <w:r>
        <w:t>Chrome is the simplest option for a first classroom demonstration.</w:t>
      </w:r>
    </w:p>
    <w:p>
      <w:pPr>
        <w:pStyle w:val="Heading2"/>
      </w:pPr>
      <w:r>
        <w:t>13.3 Run on an Android Emulator</w:t>
      </w:r>
    </w:p>
    <w:p>
      <w:pPr>
        <w:spacing w:after="60"/>
        <w:ind w:left="317" w:hanging="317"/>
      </w:pPr>
      <w:r>
        <w:rPr>
          <w:b/>
        </w:rPr>
        <w:t xml:space="preserve">1. </w:t>
      </w:r>
      <w:r>
        <w:t>Open Android Studio.</w:t>
      </w:r>
    </w:p>
    <w:p>
      <w:pPr>
        <w:spacing w:after="60"/>
        <w:ind w:left="317" w:hanging="317"/>
      </w:pPr>
      <w:r>
        <w:rPr>
          <w:b/>
        </w:rPr>
        <w:t xml:space="preserve">2. </w:t>
      </w:r>
      <w:r>
        <w:t>Select Tools &gt; Device Manager.</w:t>
      </w:r>
    </w:p>
    <w:p>
      <w:pPr>
        <w:spacing w:after="60"/>
        <w:ind w:left="317" w:hanging="317"/>
      </w:pPr>
      <w:r>
        <w:rPr>
          <w:b/>
        </w:rPr>
        <w:t xml:space="preserve">3. </w:t>
      </w:r>
      <w:r>
        <w:t>Create or start a virtual Android phone.</w:t>
      </w:r>
    </w:p>
    <w:p>
      <w:pPr>
        <w:spacing w:after="60"/>
        <w:ind w:left="317" w:hanging="317"/>
      </w:pPr>
      <w:r>
        <w:rPr>
          <w:b/>
        </w:rPr>
        <w:t xml:space="preserve">4. </w:t>
      </w:r>
      <w:r>
        <w:t>Return to Terminal and run flutter devices.</w:t>
      </w:r>
    </w:p>
    <w:p>
      <w:pPr>
        <w:spacing w:after="60"/>
        <w:ind w:left="317" w:hanging="317"/>
      </w:pPr>
      <w:r>
        <w:rPr>
          <w:b/>
        </w:rPr>
        <w:t xml:space="preserve">5. </w:t>
      </w:r>
      <w:r>
        <w:t>Run flutter run and select the emulator when prompted.</w:t>
      </w:r>
    </w:p>
    <w:p>
      <w:pPr>
        <w:pStyle w:val="CodeBlock"/>
        <w:keepNext w:val="0"/>
        <w:keepLines w:val="0"/>
        <w:widowControl w:val="0"/>
        <w:spacing w:after="0" w:before="0"/>
        <w:shd w:fill="F2F4F6"/>
        <w:pBdr>
          <w:left w:val="single" w:sz="5" w:space="4" w:color="9BB7C8"/>
        </w:pBdr>
      </w:pPr>
      <w:r>
        <w:t>flutter run</w:t>
      </w:r>
    </w:p>
    <w:p>
      <w:pPr>
        <w:spacing w:after="0"/>
      </w:pPr>
    </w:p>
    <w:p>
      <w:pPr>
        <w:pStyle w:val="Heading2"/>
      </w:pPr>
      <w:r>
        <w:t>13.4 Run on a Physical Android Phone</w:t>
      </w:r>
    </w:p>
    <w:p>
      <w:pPr>
        <w:spacing w:after="60"/>
        <w:ind w:left="317" w:hanging="317"/>
      </w:pPr>
      <w:r>
        <w:rPr>
          <w:b/>
        </w:rPr>
        <w:t xml:space="preserve">1. </w:t>
      </w:r>
      <w:r>
        <w:t>Enable Developer Options by tapping Build Number seven times.</w:t>
      </w:r>
    </w:p>
    <w:p>
      <w:pPr>
        <w:spacing w:after="60"/>
        <w:ind w:left="317" w:hanging="317"/>
      </w:pPr>
      <w:r>
        <w:rPr>
          <w:b/>
        </w:rPr>
        <w:t xml:space="preserve">2. </w:t>
      </w:r>
      <w:r>
        <w:t>Enable USB Debugging.</w:t>
      </w:r>
    </w:p>
    <w:p>
      <w:pPr>
        <w:spacing w:after="60"/>
        <w:ind w:left="317" w:hanging="317"/>
      </w:pPr>
      <w:r>
        <w:rPr>
          <w:b/>
        </w:rPr>
        <w:t xml:space="preserve">3. </w:t>
      </w:r>
      <w:r>
        <w:t>Connect the phone to the MacBook using a USB data cable.</w:t>
      </w:r>
    </w:p>
    <w:p>
      <w:pPr>
        <w:spacing w:after="60"/>
        <w:ind w:left="317" w:hanging="317"/>
      </w:pPr>
      <w:r>
        <w:rPr>
          <w:b/>
        </w:rPr>
        <w:t xml:space="preserve">4. </w:t>
      </w:r>
      <w:r>
        <w:t>Approve the USB debugging message on the phone.</w:t>
      </w:r>
    </w:p>
    <w:p>
      <w:pPr>
        <w:spacing w:after="60"/>
        <w:ind w:left="317" w:hanging="317"/>
      </w:pPr>
      <w:r>
        <w:rPr>
          <w:b/>
        </w:rPr>
        <w:t xml:space="preserve">5. </w:t>
      </w:r>
      <w:r>
        <w:t>Run flutter devices and confirm the phone is listed.</w:t>
      </w:r>
    </w:p>
    <w:p>
      <w:pPr>
        <w:spacing w:after="60"/>
        <w:ind w:left="317" w:hanging="317"/>
      </w:pPr>
      <w:r>
        <w:rPr>
          <w:b/>
        </w:rPr>
        <w:t xml:space="preserve">6. </w:t>
      </w:r>
      <w:r>
        <w:t>Run flutter run.</w:t>
      </w:r>
    </w:p>
    <w:p>
      <w:pPr>
        <w:pStyle w:val="Heading1"/>
      </w:pPr>
      <w:r>
        <w:t>14. How to Test the App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088"/>
            <w:shd w:fill="2F5D7C"/>
            <w:vAlign w:val="center"/>
          </w:tcPr>
          <w:p>
            <w:r>
              <w:rPr>
                <w:b/>
                <w:color w:val="FFFFFF"/>
                <w:sz w:val="18"/>
              </w:rPr>
              <w:t>Test</w:t>
            </w:r>
          </w:p>
        </w:tc>
        <w:tc>
          <w:tcPr>
            <w:tcW w:type="dxa" w:w="3744"/>
            <w:shd w:fill="2F5D7C"/>
            <w:vAlign w:val="center"/>
          </w:tcPr>
          <w:p>
            <w:r>
              <w:rPr>
                <w:b/>
                <w:color w:val="FFFFFF"/>
                <w:sz w:val="18"/>
              </w:rPr>
              <w:t>Input</w:t>
            </w:r>
          </w:p>
        </w:tc>
        <w:tc>
          <w:tcPr>
            <w:tcW w:type="dxa" w:w="3888"/>
            <w:shd w:fill="2F5D7C"/>
            <w:vAlign w:val="center"/>
          </w:tcPr>
          <w:p>
            <w:r>
              <w:rPr>
                <w:b/>
                <w:color w:val="FFFFFF"/>
                <w:sz w:val="18"/>
              </w:rPr>
              <w:t>Expected result</w:t>
            </w:r>
          </w:p>
        </w:tc>
      </w:tr>
      <w:tr>
        <w:tc>
          <w:tcPr>
            <w:tcW w:type="dxa" w:w="2088"/>
            <w:vAlign w:val="top"/>
          </w:tcPr>
          <w:p>
            <w:pPr>
              <w:spacing w:after="0"/>
            </w:pPr>
            <w:r>
              <w:rPr>
                <w:sz w:val="17"/>
              </w:rPr>
              <w:t>Valid registration</w:t>
            </w:r>
          </w:p>
        </w:tc>
        <w:tc>
          <w:tcPr>
            <w:tcW w:type="dxa" w:w="3744"/>
            <w:vAlign w:val="top"/>
          </w:tcPr>
          <w:p>
            <w:pPr>
              <w:spacing w:after="0"/>
            </w:pPr>
            <w:r>
              <w:rPr>
                <w:sz w:val="17"/>
              </w:rPr>
              <w:t>Kamal Perera / kamal@example.com / BIT</w:t>
            </w:r>
          </w:p>
        </w:tc>
        <w:tc>
          <w:tcPr>
            <w:tcW w:type="dxa" w:w="3888"/>
            <w:vAlign w:val="top"/>
          </w:tcPr>
          <w:p>
            <w:pPr>
              <w:spacing w:after="0"/>
            </w:pPr>
            <w:r>
              <w:rPr>
                <w:sz w:val="17"/>
              </w:rPr>
              <w:t>Student appears in the list and success message is shown.</w:t>
            </w:r>
          </w:p>
        </w:tc>
      </w:tr>
      <w:tr>
        <w:tc>
          <w:tcPr>
            <w:tcW w:type="dxa" w:w="2088"/>
            <w:vAlign w:val="top"/>
            <w:shd w:fill="F4F7F9"/>
          </w:tcPr>
          <w:p>
            <w:pPr>
              <w:spacing w:after="0"/>
            </w:pPr>
            <w:r>
              <w:rPr>
                <w:sz w:val="17"/>
              </w:rPr>
              <w:t>Empty name</w:t>
            </w:r>
          </w:p>
        </w:tc>
        <w:tc>
          <w:tcPr>
            <w:tcW w:type="dxa" w:w="3744"/>
            <w:vAlign w:val="top"/>
            <w:shd w:fill="F4F7F9"/>
          </w:tcPr>
          <w:p>
            <w:pPr>
              <w:spacing w:after="0"/>
            </w:pPr>
            <w:r>
              <w:rPr>
                <w:sz w:val="17"/>
              </w:rPr>
              <w:t>Blank name</w:t>
            </w:r>
          </w:p>
        </w:tc>
        <w:tc>
          <w:tcPr>
            <w:tcW w:type="dxa" w:w="3888"/>
            <w:vAlign w:val="top"/>
            <w:shd w:fill="F4F7F9"/>
          </w:tcPr>
          <w:p>
            <w:pPr>
              <w:spacing w:after="0"/>
            </w:pPr>
            <w:r>
              <w:rPr>
                <w:sz w:val="17"/>
              </w:rPr>
              <w:t>Name is required.</w:t>
            </w:r>
          </w:p>
        </w:tc>
      </w:tr>
      <w:tr>
        <w:tc>
          <w:tcPr>
            <w:tcW w:type="dxa" w:w="2088"/>
            <w:vAlign w:val="top"/>
          </w:tcPr>
          <w:p>
            <w:pPr>
              <w:spacing w:after="0"/>
            </w:pPr>
            <w:r>
              <w:rPr>
                <w:sz w:val="17"/>
              </w:rPr>
              <w:t>Short name</w:t>
            </w:r>
          </w:p>
        </w:tc>
        <w:tc>
          <w:tcPr>
            <w:tcW w:type="dxa" w:w="3744"/>
            <w:vAlign w:val="top"/>
          </w:tcPr>
          <w:p>
            <w:pPr>
              <w:spacing w:after="0"/>
            </w:pPr>
            <w:r>
              <w:rPr>
                <w:sz w:val="17"/>
              </w:rPr>
              <w:t>Al</w:t>
            </w:r>
          </w:p>
        </w:tc>
        <w:tc>
          <w:tcPr>
            <w:tcW w:type="dxa" w:w="3888"/>
            <w:vAlign w:val="top"/>
          </w:tcPr>
          <w:p>
            <w:pPr>
              <w:spacing w:after="0"/>
            </w:pPr>
            <w:r>
              <w:rPr>
                <w:sz w:val="17"/>
              </w:rPr>
              <w:t>Enter at least 3 characters.</w:t>
            </w:r>
          </w:p>
        </w:tc>
      </w:tr>
      <w:tr>
        <w:tc>
          <w:tcPr>
            <w:tcW w:type="dxa" w:w="2088"/>
            <w:vAlign w:val="top"/>
            <w:shd w:fill="F4F7F9"/>
          </w:tcPr>
          <w:p>
            <w:pPr>
              <w:spacing w:after="0"/>
            </w:pPr>
            <w:r>
              <w:rPr>
                <w:sz w:val="17"/>
              </w:rPr>
              <w:t>Invalid email</w:t>
            </w:r>
          </w:p>
        </w:tc>
        <w:tc>
          <w:tcPr>
            <w:tcW w:type="dxa" w:w="3744"/>
            <w:vAlign w:val="top"/>
            <w:shd w:fill="F4F7F9"/>
          </w:tcPr>
          <w:p>
            <w:pPr>
              <w:spacing w:after="0"/>
            </w:pPr>
            <w:r>
              <w:rPr>
                <w:sz w:val="17"/>
              </w:rPr>
              <w:t>kamalexample.com</w:t>
            </w:r>
          </w:p>
        </w:tc>
        <w:tc>
          <w:tcPr>
            <w:tcW w:type="dxa" w:w="3888"/>
            <w:vAlign w:val="top"/>
            <w:shd w:fill="F4F7F9"/>
          </w:tcPr>
          <w:p>
            <w:pPr>
              <w:spacing w:after="0"/>
            </w:pPr>
            <w:r>
              <w:rPr>
                <w:sz w:val="17"/>
              </w:rPr>
              <w:t>Enter a valid email address.</w:t>
            </w:r>
          </w:p>
        </w:tc>
      </w:tr>
      <w:tr>
        <w:tc>
          <w:tcPr>
            <w:tcW w:type="dxa" w:w="2088"/>
            <w:vAlign w:val="top"/>
          </w:tcPr>
          <w:p>
            <w:pPr>
              <w:spacing w:after="0"/>
            </w:pPr>
            <w:r>
              <w:rPr>
                <w:sz w:val="17"/>
              </w:rPr>
              <w:t>Empty course</w:t>
            </w:r>
          </w:p>
        </w:tc>
        <w:tc>
          <w:tcPr>
            <w:tcW w:type="dxa" w:w="3744"/>
            <w:vAlign w:val="top"/>
          </w:tcPr>
          <w:p>
            <w:pPr>
              <w:spacing w:after="0"/>
            </w:pPr>
            <w:r>
              <w:rPr>
                <w:sz w:val="17"/>
              </w:rPr>
              <w:t>Blank course</w:t>
            </w:r>
          </w:p>
        </w:tc>
        <w:tc>
          <w:tcPr>
            <w:tcW w:type="dxa" w:w="3888"/>
            <w:vAlign w:val="top"/>
          </w:tcPr>
          <w:p>
            <w:pPr>
              <w:spacing w:after="0"/>
            </w:pPr>
            <w:r>
              <w:rPr>
                <w:sz w:val="17"/>
              </w:rPr>
              <w:t>Course is required.</w:t>
            </w:r>
          </w:p>
        </w:tc>
      </w:tr>
      <w:tr>
        <w:tc>
          <w:tcPr>
            <w:tcW w:type="dxa" w:w="2088"/>
            <w:vAlign w:val="top"/>
            <w:shd w:fill="F4F7F9"/>
          </w:tcPr>
          <w:p>
            <w:pPr>
              <w:spacing w:after="0"/>
            </w:pPr>
            <w:r>
              <w:rPr>
                <w:sz w:val="17"/>
              </w:rPr>
              <w:t>Multiple students</w:t>
            </w:r>
          </w:p>
        </w:tc>
        <w:tc>
          <w:tcPr>
            <w:tcW w:type="dxa" w:w="3744"/>
            <w:vAlign w:val="top"/>
            <w:shd w:fill="F4F7F9"/>
          </w:tcPr>
          <w:p>
            <w:pPr>
              <w:spacing w:after="0"/>
            </w:pPr>
            <w:r>
              <w:rPr>
                <w:sz w:val="17"/>
              </w:rPr>
              <w:t>Register three valid students</w:t>
            </w:r>
          </w:p>
        </w:tc>
        <w:tc>
          <w:tcPr>
            <w:tcW w:type="dxa" w:w="3888"/>
            <w:vAlign w:val="top"/>
            <w:shd w:fill="F4F7F9"/>
          </w:tcPr>
          <w:p>
            <w:pPr>
              <w:spacing w:after="0"/>
            </w:pPr>
            <w:r>
              <w:rPr>
                <w:sz w:val="17"/>
              </w:rPr>
              <w:t>Count becomes 3 and all records are displayed.</w:t>
            </w:r>
          </w:p>
        </w:tc>
      </w:tr>
    </w:tbl>
    <w:p>
      <w:pPr>
        <w:spacing w:after="0"/>
      </w:pPr>
    </w:p>
    <w:p>
      <w:pPr>
        <w:pStyle w:val="Heading1"/>
      </w:pPr>
      <w:r>
        <w:t>15. How This App Demonstrates SRP</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312"/>
            <w:shd w:fill="2F5D7C"/>
            <w:vAlign w:val="center"/>
          </w:tcPr>
          <w:p>
            <w:r>
              <w:rPr>
                <w:b/>
                <w:color w:val="FFFFFF"/>
                <w:sz w:val="18"/>
              </w:rPr>
              <w:t>Required change</w:t>
            </w:r>
          </w:p>
        </w:tc>
        <w:tc>
          <w:tcPr>
            <w:tcW w:type="dxa" w:w="2736"/>
            <w:shd w:fill="2F5D7C"/>
            <w:vAlign w:val="center"/>
          </w:tcPr>
          <w:p>
            <w:r>
              <w:rPr>
                <w:b/>
                <w:color w:val="FFFFFF"/>
                <w:sz w:val="18"/>
              </w:rPr>
              <w:t>Class to modify</w:t>
            </w:r>
          </w:p>
        </w:tc>
        <w:tc>
          <w:tcPr>
            <w:tcW w:type="dxa" w:w="3672"/>
            <w:shd w:fill="2F5D7C"/>
            <w:vAlign w:val="center"/>
          </w:tcPr>
          <w:p>
            <w:r>
              <w:rPr>
                <w:b/>
                <w:color w:val="FFFFFF"/>
                <w:sz w:val="18"/>
              </w:rPr>
              <w:t>Classes that should remain unchanged</w:t>
            </w:r>
          </w:p>
        </w:tc>
      </w:tr>
      <w:tr>
        <w:tc>
          <w:tcPr>
            <w:tcW w:type="dxa" w:w="3312"/>
            <w:vAlign w:val="top"/>
          </w:tcPr>
          <w:p>
            <w:pPr>
              <w:spacing w:after="0"/>
            </w:pPr>
            <w:r>
              <w:rPr>
                <w:sz w:val="17"/>
              </w:rPr>
              <w:t>Require student names to have five characters.</w:t>
            </w:r>
          </w:p>
        </w:tc>
        <w:tc>
          <w:tcPr>
            <w:tcW w:type="dxa" w:w="2736"/>
            <w:vAlign w:val="top"/>
          </w:tcPr>
          <w:p>
            <w:pPr>
              <w:spacing w:after="0"/>
            </w:pPr>
            <w:r>
              <w:rPr>
                <w:sz w:val="17"/>
              </w:rPr>
              <w:t>StudentValidator</w:t>
            </w:r>
          </w:p>
        </w:tc>
        <w:tc>
          <w:tcPr>
            <w:tcW w:type="dxa" w:w="3672"/>
            <w:vAlign w:val="top"/>
          </w:tcPr>
          <w:p>
            <w:pPr>
              <w:spacing w:after="0"/>
            </w:pPr>
            <w:r>
              <w:rPr>
                <w:sz w:val="17"/>
              </w:rPr>
              <w:t>Repository, service, and UI structure</w:t>
            </w:r>
          </w:p>
        </w:tc>
      </w:tr>
      <w:tr>
        <w:tc>
          <w:tcPr>
            <w:tcW w:type="dxa" w:w="3312"/>
            <w:vAlign w:val="top"/>
            <w:shd w:fill="F4F7F9"/>
          </w:tcPr>
          <w:p>
            <w:pPr>
              <w:spacing w:after="0"/>
            </w:pPr>
            <w:r>
              <w:rPr>
                <w:sz w:val="17"/>
              </w:rPr>
              <w:t>Save students in a database.</w:t>
            </w:r>
          </w:p>
        </w:tc>
        <w:tc>
          <w:tcPr>
            <w:tcW w:type="dxa" w:w="2736"/>
            <w:vAlign w:val="top"/>
            <w:shd w:fill="F4F7F9"/>
          </w:tcPr>
          <w:p>
            <w:pPr>
              <w:spacing w:after="0"/>
            </w:pPr>
            <w:r>
              <w:rPr>
                <w:sz w:val="17"/>
              </w:rPr>
              <w:t>StudentRepository or a new repository implementation</w:t>
            </w:r>
          </w:p>
        </w:tc>
        <w:tc>
          <w:tcPr>
            <w:tcW w:type="dxa" w:w="3672"/>
            <w:vAlign w:val="top"/>
            <w:shd w:fill="F4F7F9"/>
          </w:tcPr>
          <w:p>
            <w:pPr>
              <w:spacing w:after="0"/>
            </w:pPr>
            <w:r>
              <w:rPr>
                <w:sz w:val="17"/>
              </w:rPr>
              <w:t>Validation rules and most UI code</w:t>
            </w:r>
          </w:p>
        </w:tc>
      </w:tr>
      <w:tr>
        <w:tc>
          <w:tcPr>
            <w:tcW w:type="dxa" w:w="3312"/>
            <w:vAlign w:val="top"/>
          </w:tcPr>
          <w:p>
            <w:pPr>
              <w:spacing w:after="0"/>
            </w:pPr>
            <w:r>
              <w:rPr>
                <w:sz w:val="17"/>
              </w:rPr>
              <w:t>Add a registration approval process.</w:t>
            </w:r>
          </w:p>
        </w:tc>
        <w:tc>
          <w:tcPr>
            <w:tcW w:type="dxa" w:w="2736"/>
            <w:vAlign w:val="top"/>
          </w:tcPr>
          <w:p>
            <w:pPr>
              <w:spacing w:after="0"/>
            </w:pPr>
            <w:r>
              <w:rPr>
                <w:sz w:val="17"/>
              </w:rPr>
              <w:t>StudentRegistrationService</w:t>
            </w:r>
          </w:p>
        </w:tc>
        <w:tc>
          <w:tcPr>
            <w:tcW w:type="dxa" w:w="3672"/>
            <w:vAlign w:val="top"/>
          </w:tcPr>
          <w:p>
            <w:pPr>
              <w:spacing w:after="0"/>
            </w:pPr>
            <w:r>
              <w:rPr>
                <w:sz w:val="17"/>
              </w:rPr>
              <w:t>Validation and storage details</w:t>
            </w:r>
          </w:p>
        </w:tc>
      </w:tr>
      <w:tr>
        <w:tc>
          <w:tcPr>
            <w:tcW w:type="dxa" w:w="3312"/>
            <w:vAlign w:val="top"/>
            <w:shd w:fill="F4F7F9"/>
          </w:tcPr>
          <w:p>
            <w:pPr>
              <w:spacing w:after="0"/>
            </w:pPr>
            <w:r>
              <w:rPr>
                <w:sz w:val="17"/>
              </w:rPr>
              <w:t>Change colours and layout.</w:t>
            </w:r>
          </w:p>
        </w:tc>
        <w:tc>
          <w:tcPr>
            <w:tcW w:type="dxa" w:w="2736"/>
            <w:vAlign w:val="top"/>
            <w:shd w:fill="F4F7F9"/>
          </w:tcPr>
          <w:p>
            <w:pPr>
              <w:spacing w:after="0"/>
            </w:pPr>
            <w:r>
              <w:rPr>
                <w:sz w:val="17"/>
              </w:rPr>
              <w:t>StudentRegistrationPage or theme</w:t>
            </w:r>
          </w:p>
        </w:tc>
        <w:tc>
          <w:tcPr>
            <w:tcW w:type="dxa" w:w="3672"/>
            <w:vAlign w:val="top"/>
            <w:shd w:fill="F4F7F9"/>
          </w:tcPr>
          <w:p>
            <w:pPr>
              <w:spacing w:after="0"/>
            </w:pPr>
            <w:r>
              <w:rPr>
                <w:sz w:val="17"/>
              </w:rPr>
              <w:t>Validator, repository, and service</w:t>
            </w:r>
          </w:p>
        </w:tc>
      </w:tr>
      <w:tr>
        <w:tc>
          <w:tcPr>
            <w:tcW w:type="dxa" w:w="3312"/>
            <w:vAlign w:val="top"/>
          </w:tcPr>
          <w:p>
            <w:pPr>
              <w:spacing w:after="0"/>
            </w:pPr>
            <w:r>
              <w:rPr>
                <w:sz w:val="17"/>
              </w:rPr>
              <w:t>Add a phone-number field.</w:t>
            </w:r>
          </w:p>
        </w:tc>
        <w:tc>
          <w:tcPr>
            <w:tcW w:type="dxa" w:w="2736"/>
            <w:vAlign w:val="top"/>
          </w:tcPr>
          <w:p>
            <w:pPr>
              <w:spacing w:after="0"/>
            </w:pPr>
            <w:r>
              <w:rPr>
                <w:sz w:val="17"/>
              </w:rPr>
              <w:t>Student model, validator, and form</w:t>
            </w:r>
          </w:p>
        </w:tc>
        <w:tc>
          <w:tcPr>
            <w:tcW w:type="dxa" w:w="3672"/>
            <w:vAlign w:val="top"/>
          </w:tcPr>
          <w:p>
            <w:pPr>
              <w:spacing w:after="0"/>
            </w:pPr>
            <w:r>
              <w:rPr>
                <w:sz w:val="17"/>
              </w:rPr>
              <w:t>Existing storage workflow can remain similar</w:t>
            </w:r>
          </w:p>
        </w:tc>
      </w:tr>
    </w:tbl>
    <w:p>
      <w:pPr>
        <w:spacing w:after="0"/>
      </w:pPr>
    </w:p>
    <w:p>
      <w:pPr>
        <w:pStyle w:val="Heading1"/>
      </w:pPr>
      <w:r>
        <w:t>16. Common Mistakes</w:t>
      </w:r>
    </w:p>
    <w:p>
      <w:pPr>
        <w:pStyle w:val="ListBullet"/>
        <w:spacing w:after="60"/>
      </w:pPr>
      <w:r>
        <w:t>Placing every class inside the widget state and calling the design SRP only because there are several methods.</w:t>
      </w:r>
    </w:p>
    <w:p>
      <w:pPr>
        <w:pStyle w:val="ListBullet"/>
        <w:spacing w:after="60"/>
      </w:pPr>
      <w:r>
        <w:t>Making StudentValidator also save records or display dialogs.</w:t>
      </w:r>
    </w:p>
    <w:p>
      <w:pPr>
        <w:pStyle w:val="ListBullet"/>
        <w:spacing w:after="60"/>
      </w:pPr>
      <w:r>
        <w:t>Making StudentRepository validate email addresses.</w:t>
      </w:r>
    </w:p>
    <w:p>
      <w:pPr>
        <w:pStyle w:val="ListBullet"/>
        <w:spacing w:after="60"/>
      </w:pPr>
      <w:r>
        <w:t>Writing database calls directly inside the build method.</w:t>
      </w:r>
    </w:p>
    <w:p>
      <w:pPr>
        <w:pStyle w:val="ListBullet"/>
        <w:spacing w:after="60"/>
      </w:pPr>
      <w:r>
        <w:t>Calling setState before data changes or unnecessarily rebuilding the whole screen.</w:t>
      </w:r>
    </w:p>
    <w:p>
      <w:pPr>
        <w:pStyle w:val="ListBullet"/>
        <w:spacing w:after="60"/>
      </w:pPr>
      <w:r>
        <w:t>Forgetting to dispose TextEditingController objects.</w:t>
      </w:r>
    </w:p>
    <w:p>
      <w:pPr>
        <w:pStyle w:val="ListBullet"/>
        <w:spacing w:after="60"/>
      </w:pPr>
      <w:r>
        <w:t>Treating SRP as one method per class; SRP is about one responsibility, not one method.</w:t>
      </w:r>
    </w:p>
    <w:p>
      <w:pPr>
        <w:pStyle w:val="Heading1"/>
      </w:pPr>
      <w:r>
        <w:t>17. Troubleshooting</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096"/>
            <w:shd w:fill="2F5D7C"/>
            <w:vAlign w:val="center"/>
          </w:tcPr>
          <w:p>
            <w:r>
              <w:rPr>
                <w:b/>
                <w:color w:val="FFFFFF"/>
                <w:sz w:val="18"/>
              </w:rPr>
              <w:t>Problem</w:t>
            </w:r>
          </w:p>
        </w:tc>
        <w:tc>
          <w:tcPr>
            <w:tcW w:type="dxa" w:w="6624"/>
            <w:shd w:fill="2F5D7C"/>
            <w:vAlign w:val="center"/>
          </w:tcPr>
          <w:p>
            <w:r>
              <w:rPr>
                <w:b/>
                <w:color w:val="FFFFFF"/>
                <w:sz w:val="18"/>
              </w:rPr>
              <w:t>Suggested solution</w:t>
            </w:r>
          </w:p>
        </w:tc>
      </w:tr>
      <w:tr>
        <w:tc>
          <w:tcPr>
            <w:tcW w:type="dxa" w:w="3096"/>
            <w:vAlign w:val="top"/>
          </w:tcPr>
          <w:p>
            <w:pPr>
              <w:spacing w:after="0"/>
            </w:pPr>
            <w:r>
              <w:rPr>
                <w:sz w:val="17"/>
              </w:rPr>
              <w:t>flutter command not found</w:t>
            </w:r>
          </w:p>
        </w:tc>
        <w:tc>
          <w:tcPr>
            <w:tcW w:type="dxa" w:w="6624"/>
            <w:vAlign w:val="top"/>
          </w:tcPr>
          <w:p>
            <w:pPr>
              <w:spacing w:after="0"/>
            </w:pPr>
            <w:r>
              <w:rPr>
                <w:sz w:val="17"/>
              </w:rPr>
              <w:t>Add the Flutter bin directory to the macOS PATH and restart Terminal.</w:t>
            </w:r>
          </w:p>
        </w:tc>
      </w:tr>
      <w:tr>
        <w:tc>
          <w:tcPr>
            <w:tcW w:type="dxa" w:w="3096"/>
            <w:vAlign w:val="top"/>
            <w:shd w:fill="F4F7F9"/>
          </w:tcPr>
          <w:p>
            <w:pPr>
              <w:spacing w:after="0"/>
            </w:pPr>
            <w:r>
              <w:rPr>
                <w:sz w:val="17"/>
              </w:rPr>
              <w:t>No devices found</w:t>
            </w:r>
          </w:p>
        </w:tc>
        <w:tc>
          <w:tcPr>
            <w:tcW w:type="dxa" w:w="6624"/>
            <w:vAlign w:val="top"/>
            <w:shd w:fill="F4F7F9"/>
          </w:tcPr>
          <w:p>
            <w:pPr>
              <w:spacing w:after="0"/>
            </w:pPr>
            <w:r>
              <w:rPr>
                <w:sz w:val="17"/>
              </w:rPr>
              <w:t>Start Chrome, an Android emulator, or connect a phone with USB debugging enabled.</w:t>
            </w:r>
          </w:p>
        </w:tc>
      </w:tr>
      <w:tr>
        <w:tc>
          <w:tcPr>
            <w:tcW w:type="dxa" w:w="3096"/>
            <w:vAlign w:val="top"/>
          </w:tcPr>
          <w:p>
            <w:pPr>
              <w:spacing w:after="0"/>
            </w:pPr>
            <w:r>
              <w:rPr>
                <w:sz w:val="17"/>
              </w:rPr>
              <w:t>Android licence error</w:t>
            </w:r>
          </w:p>
        </w:tc>
        <w:tc>
          <w:tcPr>
            <w:tcW w:type="dxa" w:w="6624"/>
            <w:vAlign w:val="top"/>
          </w:tcPr>
          <w:p>
            <w:pPr>
              <w:spacing w:after="0"/>
            </w:pPr>
            <w:r>
              <w:rPr>
                <w:sz w:val="17"/>
              </w:rPr>
              <w:t>Run flutter doctor --android-licenses and accept the licences.</w:t>
            </w:r>
          </w:p>
        </w:tc>
      </w:tr>
      <w:tr>
        <w:tc>
          <w:tcPr>
            <w:tcW w:type="dxa" w:w="3096"/>
            <w:vAlign w:val="top"/>
            <w:shd w:fill="F4F7F9"/>
          </w:tcPr>
          <w:p>
            <w:pPr>
              <w:spacing w:after="0"/>
            </w:pPr>
            <w:r>
              <w:rPr>
                <w:sz w:val="17"/>
              </w:rPr>
              <w:t>Package name error</w:t>
            </w:r>
          </w:p>
        </w:tc>
        <w:tc>
          <w:tcPr>
            <w:tcW w:type="dxa" w:w="6624"/>
            <w:vAlign w:val="top"/>
            <w:shd w:fill="F4F7F9"/>
          </w:tcPr>
          <w:p>
            <w:pPr>
              <w:spacing w:after="0"/>
            </w:pPr>
            <w:r>
              <w:rPr>
                <w:sz w:val="17"/>
              </w:rPr>
              <w:t>Ensure the Dart file is inside lib and imports package:flutter/material.dart.</w:t>
            </w:r>
          </w:p>
        </w:tc>
      </w:tr>
      <w:tr>
        <w:tc>
          <w:tcPr>
            <w:tcW w:type="dxa" w:w="3096"/>
            <w:vAlign w:val="top"/>
          </w:tcPr>
          <w:p>
            <w:pPr>
              <w:spacing w:after="0"/>
            </w:pPr>
            <w:r>
              <w:rPr>
                <w:sz w:val="17"/>
              </w:rPr>
              <w:t>Form does not submit</w:t>
            </w:r>
          </w:p>
        </w:tc>
        <w:tc>
          <w:tcPr>
            <w:tcW w:type="dxa" w:w="6624"/>
            <w:vAlign w:val="top"/>
          </w:tcPr>
          <w:p>
            <w:pPr>
              <w:spacing w:after="0"/>
            </w:pPr>
            <w:r>
              <w:rPr>
                <w:sz w:val="17"/>
              </w:rPr>
              <w:t>Check that Form uses _formKey and each field has a validator.</w:t>
            </w:r>
          </w:p>
        </w:tc>
      </w:tr>
      <w:tr>
        <w:tc>
          <w:tcPr>
            <w:tcW w:type="dxa" w:w="3096"/>
            <w:vAlign w:val="top"/>
            <w:shd w:fill="F4F7F9"/>
          </w:tcPr>
          <w:p>
            <w:pPr>
              <w:spacing w:after="0"/>
            </w:pPr>
            <w:r>
              <w:rPr>
                <w:sz w:val="17"/>
              </w:rPr>
              <w:t>Records disappear after restart</w:t>
            </w:r>
          </w:p>
        </w:tc>
        <w:tc>
          <w:tcPr>
            <w:tcW w:type="dxa" w:w="6624"/>
            <w:vAlign w:val="top"/>
            <w:shd w:fill="F4F7F9"/>
          </w:tcPr>
          <w:p>
            <w:pPr>
              <w:spacing w:after="0"/>
            </w:pPr>
            <w:r>
              <w:rPr>
                <w:sz w:val="17"/>
              </w:rPr>
              <w:t>This is expected because the repository uses an in-memory List.</w:t>
            </w:r>
          </w:p>
        </w:tc>
      </w:tr>
    </w:tbl>
    <w:p>
      <w:pPr>
        <w:spacing w:after="0"/>
      </w:pPr>
    </w:p>
    <w:p>
      <w:pPr>
        <w:pStyle w:val="Heading1"/>
      </w:pPr>
      <w:r>
        <w:t>18. Student Practical Activities</w:t>
      </w:r>
    </w:p>
    <w:p>
      <w:pPr>
        <w:spacing w:after="60"/>
        <w:ind w:left="317" w:hanging="317"/>
      </w:pPr>
      <w:r>
        <w:rPr>
          <w:b/>
        </w:rPr>
        <w:t xml:space="preserve">1. </w:t>
      </w:r>
      <w:r>
        <w:t>Add a student ID field and create a separate validation method for it.</w:t>
      </w:r>
    </w:p>
    <w:p>
      <w:pPr>
        <w:spacing w:after="60"/>
        <w:ind w:left="317" w:hanging="317"/>
      </w:pPr>
      <w:r>
        <w:rPr>
          <w:b/>
        </w:rPr>
        <w:t xml:space="preserve">2. </w:t>
      </w:r>
      <w:r>
        <w:t>Prevent duplicate email registrations inside StudentRegistrationService.</w:t>
      </w:r>
    </w:p>
    <w:p>
      <w:pPr>
        <w:spacing w:after="60"/>
        <w:ind w:left="317" w:hanging="317"/>
      </w:pPr>
      <w:r>
        <w:rPr>
          <w:b/>
        </w:rPr>
        <w:t xml:space="preserve">3. </w:t>
      </w:r>
      <w:r>
        <w:t>Add a delete function to StudentRepository and a delete button to the interface.</w:t>
      </w:r>
    </w:p>
    <w:p>
      <w:pPr>
        <w:spacing w:after="60"/>
        <w:ind w:left="317" w:hanging="317"/>
      </w:pPr>
      <w:r>
        <w:rPr>
          <w:b/>
        </w:rPr>
        <w:t xml:space="preserve">4. </w:t>
      </w:r>
      <w:r>
        <w:t>Create a CourseRepository and replace the course text field with a dropdown list.</w:t>
      </w:r>
    </w:p>
    <w:p>
      <w:pPr>
        <w:spacing w:after="60"/>
        <w:ind w:left="317" w:hanging="317"/>
      </w:pPr>
      <w:r>
        <w:rPr>
          <w:b/>
        </w:rPr>
        <w:t xml:space="preserve">5. </w:t>
      </w:r>
      <w:r>
        <w:t>Move Student, StudentValidator, StudentRepository, and StudentRegistrationService into separate Dart files.</w:t>
      </w:r>
    </w:p>
    <w:p>
      <w:pPr>
        <w:spacing w:after="60"/>
        <w:ind w:left="317" w:hanging="317"/>
      </w:pPr>
      <w:r>
        <w:rPr>
          <w:b/>
        </w:rPr>
        <w:t xml:space="preserve">6. </w:t>
      </w:r>
      <w:r>
        <w:t>Create a FileStudentRepository or SQLiteStudentRepository without modifying StudentValidator.</w:t>
      </w:r>
    </w:p>
    <w:p>
      <w:pPr>
        <w:spacing w:after="60"/>
        <w:ind w:left="317" w:hanging="317"/>
      </w:pPr>
      <w:r>
        <w:rPr>
          <w:b/>
        </w:rPr>
        <w:t xml:space="preserve">7. </w:t>
      </w:r>
      <w:r>
        <w:t>Write unit tests for StudentValidator.</w:t>
      </w:r>
    </w:p>
    <w:p>
      <w:pPr>
        <w:spacing w:after="60"/>
        <w:ind w:left="317" w:hanging="317"/>
      </w:pPr>
      <w:r>
        <w:rPr>
          <w:b/>
        </w:rPr>
        <w:t xml:space="preserve">8. </w:t>
      </w:r>
      <w:r>
        <w:t>Explain which class changes when a new validation rule is introduced.</w:t>
      </w:r>
    </w:p>
    <w:p>
      <w:pPr>
        <w:pStyle w:val="Heading1"/>
      </w:pPr>
      <w:r>
        <w:t>19. Suggested Multi-file Structure</w:t>
      </w:r>
    </w:p>
    <w:p>
      <w:pPr>
        <w:pStyle w:val="CodeBlock"/>
        <w:keepNext w:val="0"/>
        <w:keepLines w:val="0"/>
        <w:widowControl w:val="0"/>
        <w:spacing w:after="0" w:before="0"/>
        <w:shd w:fill="F2F4F6"/>
        <w:pBdr>
          <w:left w:val="single" w:sz="5" w:space="4" w:color="9BB7C8"/>
        </w:pBdr>
      </w:pPr>
      <w:r>
        <w:t>lib/</w:t>
      </w:r>
    </w:p>
    <w:p>
      <w:pPr>
        <w:pStyle w:val="CodeBlock"/>
        <w:keepNext w:val="0"/>
        <w:keepLines w:val="0"/>
        <w:widowControl w:val="0"/>
        <w:spacing w:after="0" w:before="0"/>
        <w:shd w:fill="F2F4F6"/>
        <w:pBdr>
          <w:left w:val="single" w:sz="5" w:space="4" w:color="9BB7C8"/>
        </w:pBdr>
      </w:pPr>
      <w:r>
        <w:t>├── main.dart</w:t>
      </w:r>
    </w:p>
    <w:p>
      <w:pPr>
        <w:pStyle w:val="CodeBlock"/>
        <w:keepNext w:val="0"/>
        <w:keepLines w:val="0"/>
        <w:widowControl w:val="0"/>
        <w:spacing w:after="0" w:before="0"/>
        <w:shd w:fill="F2F4F6"/>
        <w:pBdr>
          <w:left w:val="single" w:sz="5" w:space="4" w:color="9BB7C8"/>
        </w:pBdr>
      </w:pPr>
      <w:r>
        <w:t>├── models/</w:t>
      </w:r>
    </w:p>
    <w:p>
      <w:pPr>
        <w:pStyle w:val="CodeBlock"/>
        <w:keepNext w:val="0"/>
        <w:keepLines w:val="0"/>
        <w:widowControl w:val="0"/>
        <w:spacing w:after="0" w:before="0"/>
        <w:shd w:fill="F2F4F6"/>
        <w:pBdr>
          <w:left w:val="single" w:sz="5" w:space="4" w:color="9BB7C8"/>
        </w:pBdr>
      </w:pPr>
      <w:r>
        <w:t>│   └── student.dart</w:t>
      </w:r>
    </w:p>
    <w:p>
      <w:pPr>
        <w:pStyle w:val="CodeBlock"/>
        <w:keepNext w:val="0"/>
        <w:keepLines w:val="0"/>
        <w:widowControl w:val="0"/>
        <w:spacing w:after="0" w:before="0"/>
        <w:shd w:fill="F2F4F6"/>
        <w:pBdr>
          <w:left w:val="single" w:sz="5" w:space="4" w:color="9BB7C8"/>
        </w:pBdr>
      </w:pPr>
      <w:r>
        <w:t>├── validators/</w:t>
      </w:r>
    </w:p>
    <w:p>
      <w:pPr>
        <w:pStyle w:val="CodeBlock"/>
        <w:keepNext w:val="0"/>
        <w:keepLines w:val="0"/>
        <w:widowControl w:val="0"/>
        <w:spacing w:after="0" w:before="0"/>
        <w:shd w:fill="F2F4F6"/>
        <w:pBdr>
          <w:left w:val="single" w:sz="5" w:space="4" w:color="9BB7C8"/>
        </w:pBdr>
      </w:pPr>
      <w:r>
        <w:t>│   └── student_validator.dart</w:t>
      </w:r>
    </w:p>
    <w:p>
      <w:pPr>
        <w:pStyle w:val="CodeBlock"/>
        <w:keepNext w:val="0"/>
        <w:keepLines w:val="0"/>
        <w:widowControl w:val="0"/>
        <w:spacing w:after="0" w:before="0"/>
        <w:shd w:fill="F2F4F6"/>
        <w:pBdr>
          <w:left w:val="single" w:sz="5" w:space="4" w:color="9BB7C8"/>
        </w:pBdr>
      </w:pPr>
      <w:r>
        <w:t>├── repositories/</w:t>
      </w:r>
    </w:p>
    <w:p>
      <w:pPr>
        <w:pStyle w:val="CodeBlock"/>
        <w:keepNext w:val="0"/>
        <w:keepLines w:val="0"/>
        <w:widowControl w:val="0"/>
        <w:spacing w:after="0" w:before="0"/>
        <w:shd w:fill="F2F4F6"/>
        <w:pBdr>
          <w:left w:val="single" w:sz="5" w:space="4" w:color="9BB7C8"/>
        </w:pBdr>
      </w:pPr>
      <w:r>
        <w:t>│   └── student_repository.dart</w:t>
      </w:r>
    </w:p>
    <w:p>
      <w:pPr>
        <w:pStyle w:val="CodeBlock"/>
        <w:keepNext w:val="0"/>
        <w:keepLines w:val="0"/>
        <w:widowControl w:val="0"/>
        <w:spacing w:after="0" w:before="0"/>
        <w:shd w:fill="F2F4F6"/>
        <w:pBdr>
          <w:left w:val="single" w:sz="5" w:space="4" w:color="9BB7C8"/>
        </w:pBdr>
      </w:pPr>
      <w:r>
        <w:t>├── services/</w:t>
      </w:r>
    </w:p>
    <w:p>
      <w:pPr>
        <w:pStyle w:val="CodeBlock"/>
        <w:keepNext w:val="0"/>
        <w:keepLines w:val="0"/>
        <w:widowControl w:val="0"/>
        <w:spacing w:after="0" w:before="0"/>
        <w:shd w:fill="F2F4F6"/>
        <w:pBdr>
          <w:left w:val="single" w:sz="5" w:space="4" w:color="9BB7C8"/>
        </w:pBdr>
      </w:pPr>
      <w:r>
        <w:t>│   └── student_registration_service.dart</w:t>
      </w:r>
    </w:p>
    <w:p>
      <w:pPr>
        <w:pStyle w:val="CodeBlock"/>
        <w:keepNext w:val="0"/>
        <w:keepLines w:val="0"/>
        <w:widowControl w:val="0"/>
        <w:spacing w:after="0" w:before="0"/>
        <w:shd w:fill="F2F4F6"/>
        <w:pBdr>
          <w:left w:val="single" w:sz="5" w:space="4" w:color="9BB7C8"/>
        </w:pBdr>
      </w:pPr>
      <w:r>
        <w:t>└── screens/</w:t>
      </w:r>
    </w:p>
    <w:p>
      <w:pPr>
        <w:pStyle w:val="CodeBlock"/>
        <w:keepNext w:val="0"/>
        <w:keepLines w:val="0"/>
        <w:widowControl w:val="0"/>
        <w:spacing w:after="0" w:before="0"/>
        <w:shd w:fill="F2F4F6"/>
        <w:pBdr>
          <w:left w:val="single" w:sz="5" w:space="4" w:color="9BB7C8"/>
        </w:pBdr>
      </w:pPr>
      <w:r>
        <w:t xml:space="preserve">    └── student_registration_page.dart</w:t>
      </w:r>
    </w:p>
    <w:p>
      <w:pPr>
        <w:spacing w:after="0"/>
      </w:pPr>
    </w:p>
    <w:p>
      <w:r>
        <w:t>This structure makes the responsibilities visible in the file system as well as in the class design.</w:t>
      </w:r>
    </w:p>
    <w:p>
      <w:pPr>
        <w:pStyle w:val="Heading1"/>
      </w:pPr>
      <w:r>
        <w:t>20. Assessment Rubric</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7920"/>
            <w:shd w:fill="2F5D7C"/>
            <w:vAlign w:val="center"/>
          </w:tcPr>
          <w:p>
            <w:r>
              <w:rPr>
                <w:b/>
                <w:color w:val="FFFFFF"/>
                <w:sz w:val="18"/>
              </w:rPr>
              <w:t>Criterion</w:t>
            </w:r>
          </w:p>
        </w:tc>
        <w:tc>
          <w:tcPr>
            <w:tcW w:type="dxa" w:w="1584"/>
            <w:shd w:fill="2F5D7C"/>
            <w:vAlign w:val="center"/>
          </w:tcPr>
          <w:p>
            <w:r>
              <w:rPr>
                <w:b/>
                <w:color w:val="FFFFFF"/>
                <w:sz w:val="18"/>
              </w:rPr>
              <w:t>Marks</w:t>
            </w:r>
          </w:p>
        </w:tc>
      </w:tr>
      <w:tr>
        <w:tc>
          <w:tcPr>
            <w:tcW w:type="dxa" w:w="7920"/>
            <w:vAlign w:val="top"/>
          </w:tcPr>
          <w:p>
            <w:pPr>
              <w:spacing w:after="0"/>
            </w:pPr>
            <w:r>
              <w:rPr>
                <w:sz w:val="17"/>
              </w:rPr>
              <w:t>Project builds and runs successfully</w:t>
            </w:r>
          </w:p>
        </w:tc>
        <w:tc>
          <w:tcPr>
            <w:tcW w:type="dxa" w:w="1584"/>
            <w:vAlign w:val="top"/>
          </w:tcPr>
          <w:p>
            <w:pPr>
              <w:spacing w:after="0"/>
            </w:pPr>
            <w:r>
              <w:rPr>
                <w:sz w:val="17"/>
              </w:rPr>
              <w:t>10</w:t>
            </w:r>
          </w:p>
        </w:tc>
      </w:tr>
      <w:tr>
        <w:tc>
          <w:tcPr>
            <w:tcW w:type="dxa" w:w="7920"/>
            <w:vAlign w:val="top"/>
            <w:shd w:fill="F4F7F9"/>
          </w:tcPr>
          <w:p>
            <w:pPr>
              <w:spacing w:after="0"/>
            </w:pPr>
            <w:r>
              <w:rPr>
                <w:sz w:val="17"/>
              </w:rPr>
              <w:t>Student form and validation work correctly</w:t>
            </w:r>
          </w:p>
        </w:tc>
        <w:tc>
          <w:tcPr>
            <w:tcW w:type="dxa" w:w="1584"/>
            <w:vAlign w:val="top"/>
            <w:shd w:fill="F4F7F9"/>
          </w:tcPr>
          <w:p>
            <w:pPr>
              <w:spacing w:after="0"/>
            </w:pPr>
            <w:r>
              <w:rPr>
                <w:sz w:val="17"/>
              </w:rPr>
              <w:t>15</w:t>
            </w:r>
          </w:p>
        </w:tc>
      </w:tr>
      <w:tr>
        <w:tc>
          <w:tcPr>
            <w:tcW w:type="dxa" w:w="7920"/>
            <w:vAlign w:val="top"/>
          </w:tcPr>
          <w:p>
            <w:pPr>
              <w:spacing w:after="0"/>
            </w:pPr>
            <w:r>
              <w:rPr>
                <w:sz w:val="17"/>
              </w:rPr>
              <w:t>Repository stores and returns students</w:t>
            </w:r>
          </w:p>
        </w:tc>
        <w:tc>
          <w:tcPr>
            <w:tcW w:type="dxa" w:w="1584"/>
            <w:vAlign w:val="top"/>
          </w:tcPr>
          <w:p>
            <w:pPr>
              <w:spacing w:after="0"/>
            </w:pPr>
            <w:r>
              <w:rPr>
                <w:sz w:val="17"/>
              </w:rPr>
              <w:t>15</w:t>
            </w:r>
          </w:p>
        </w:tc>
      </w:tr>
      <w:tr>
        <w:tc>
          <w:tcPr>
            <w:tcW w:type="dxa" w:w="7920"/>
            <w:vAlign w:val="top"/>
            <w:shd w:fill="F4F7F9"/>
          </w:tcPr>
          <w:p>
            <w:pPr>
              <w:spacing w:after="0"/>
            </w:pPr>
            <w:r>
              <w:rPr>
                <w:sz w:val="17"/>
              </w:rPr>
              <w:t>Service coordinates registration</w:t>
            </w:r>
          </w:p>
        </w:tc>
        <w:tc>
          <w:tcPr>
            <w:tcW w:type="dxa" w:w="1584"/>
            <w:vAlign w:val="top"/>
            <w:shd w:fill="F4F7F9"/>
          </w:tcPr>
          <w:p>
            <w:pPr>
              <w:spacing w:after="0"/>
            </w:pPr>
            <w:r>
              <w:rPr>
                <w:sz w:val="17"/>
              </w:rPr>
              <w:t>15</w:t>
            </w:r>
          </w:p>
        </w:tc>
      </w:tr>
      <w:tr>
        <w:tc>
          <w:tcPr>
            <w:tcW w:type="dxa" w:w="7920"/>
            <w:vAlign w:val="top"/>
          </w:tcPr>
          <w:p>
            <w:pPr>
              <w:spacing w:after="0"/>
            </w:pPr>
            <w:r>
              <w:rPr>
                <w:sz w:val="17"/>
              </w:rPr>
              <w:t>User interface displays registered students</w:t>
            </w:r>
          </w:p>
        </w:tc>
        <w:tc>
          <w:tcPr>
            <w:tcW w:type="dxa" w:w="1584"/>
            <w:vAlign w:val="top"/>
          </w:tcPr>
          <w:p>
            <w:pPr>
              <w:spacing w:after="0"/>
            </w:pPr>
            <w:r>
              <w:rPr>
                <w:sz w:val="17"/>
              </w:rPr>
              <w:t>15</w:t>
            </w:r>
          </w:p>
        </w:tc>
      </w:tr>
      <w:tr>
        <w:tc>
          <w:tcPr>
            <w:tcW w:type="dxa" w:w="7920"/>
            <w:vAlign w:val="top"/>
            <w:shd w:fill="F4F7F9"/>
          </w:tcPr>
          <w:p>
            <w:pPr>
              <w:spacing w:after="0"/>
            </w:pPr>
            <w:r>
              <w:rPr>
                <w:sz w:val="17"/>
              </w:rPr>
              <w:t>SRP responsibilities are correctly explained</w:t>
            </w:r>
          </w:p>
        </w:tc>
        <w:tc>
          <w:tcPr>
            <w:tcW w:type="dxa" w:w="1584"/>
            <w:vAlign w:val="top"/>
            <w:shd w:fill="F4F7F9"/>
          </w:tcPr>
          <w:p>
            <w:pPr>
              <w:spacing w:after="0"/>
            </w:pPr>
            <w:r>
              <w:rPr>
                <w:sz w:val="17"/>
              </w:rPr>
              <w:t>20</w:t>
            </w:r>
          </w:p>
        </w:tc>
      </w:tr>
      <w:tr>
        <w:tc>
          <w:tcPr>
            <w:tcW w:type="dxa" w:w="7920"/>
            <w:vAlign w:val="top"/>
          </w:tcPr>
          <w:p>
            <w:pPr>
              <w:spacing w:after="0"/>
            </w:pPr>
            <w:r>
              <w:rPr>
                <w:sz w:val="17"/>
              </w:rPr>
              <w:t>Code quality, naming, formatting, and comments</w:t>
            </w:r>
          </w:p>
        </w:tc>
        <w:tc>
          <w:tcPr>
            <w:tcW w:type="dxa" w:w="1584"/>
            <w:vAlign w:val="top"/>
          </w:tcPr>
          <w:p>
            <w:pPr>
              <w:spacing w:after="0"/>
            </w:pPr>
            <w:r>
              <w:rPr>
                <w:sz w:val="17"/>
              </w:rPr>
              <w:t>10</w:t>
            </w:r>
          </w:p>
        </w:tc>
      </w:tr>
      <w:tr>
        <w:tc>
          <w:tcPr>
            <w:tcW w:type="dxa" w:w="7920"/>
            <w:vAlign w:val="top"/>
            <w:shd w:fill="F4F7F9"/>
          </w:tcPr>
          <w:p>
            <w:pPr>
              <w:spacing w:after="0"/>
            </w:pPr>
            <w:r>
              <w:rPr>
                <w:sz w:val="17"/>
              </w:rPr>
              <w:t>Total</w:t>
            </w:r>
          </w:p>
        </w:tc>
        <w:tc>
          <w:tcPr>
            <w:tcW w:type="dxa" w:w="1584"/>
            <w:vAlign w:val="top"/>
            <w:shd w:fill="F4F7F9"/>
          </w:tcPr>
          <w:p>
            <w:pPr>
              <w:spacing w:after="0"/>
            </w:pPr>
            <w:r>
              <w:rPr>
                <w:sz w:val="17"/>
              </w:rPr>
              <w:t>100</w:t>
            </w:r>
          </w:p>
        </w:tc>
      </w:tr>
    </w:tbl>
    <w:p>
      <w:pPr>
        <w:spacing w:after="0"/>
      </w:pPr>
    </w:p>
    <w:p>
      <w:pPr>
        <w:pStyle w:val="Heading1"/>
      </w:pPr>
      <w:r>
        <w:t>21. Review Questions</w:t>
      </w:r>
    </w:p>
    <w:p>
      <w:pPr>
        <w:spacing w:after="60"/>
        <w:ind w:left="317" w:hanging="317"/>
      </w:pPr>
      <w:r>
        <w:rPr>
          <w:b/>
        </w:rPr>
        <w:t xml:space="preserve">1. </w:t>
      </w:r>
      <w:r>
        <w:t>What does the Single Responsibility Principle mean?</w:t>
      </w:r>
    </w:p>
    <w:p>
      <w:pPr>
        <w:spacing w:after="60"/>
        <w:ind w:left="317" w:hanging="317"/>
      </w:pPr>
      <w:r>
        <w:rPr>
          <w:b/>
        </w:rPr>
        <w:t xml:space="preserve">2. </w:t>
      </w:r>
      <w:r>
        <w:t>Why should validation rules not be placed inside StudentRepository?</w:t>
      </w:r>
    </w:p>
    <w:p>
      <w:pPr>
        <w:spacing w:after="60"/>
        <w:ind w:left="317" w:hanging="317"/>
      </w:pPr>
      <w:r>
        <w:rPr>
          <w:b/>
        </w:rPr>
        <w:t xml:space="preserve">3. </w:t>
      </w:r>
      <w:r>
        <w:t>Which class should change when students are saved in Firebase instead of a List?</w:t>
      </w:r>
    </w:p>
    <w:p>
      <w:pPr>
        <w:spacing w:after="60"/>
        <w:ind w:left="317" w:hanging="317"/>
      </w:pPr>
      <w:r>
        <w:rPr>
          <w:b/>
        </w:rPr>
        <w:t xml:space="preserve">4. </w:t>
      </w:r>
      <w:r>
        <w:t>What is the responsibility of StudentRegistrationService?</w:t>
      </w:r>
    </w:p>
    <w:p>
      <w:pPr>
        <w:spacing w:after="60"/>
        <w:ind w:left="317" w:hanging="317"/>
      </w:pPr>
      <w:r>
        <w:rPr>
          <w:b/>
        </w:rPr>
        <w:t xml:space="preserve">5. </w:t>
      </w:r>
      <w:r>
        <w:t>Why is the Student model immutable in this example?</w:t>
      </w:r>
    </w:p>
    <w:p>
      <w:pPr>
        <w:spacing w:after="60"/>
        <w:ind w:left="317" w:hanging="317"/>
      </w:pPr>
      <w:r>
        <w:rPr>
          <w:b/>
        </w:rPr>
        <w:t xml:space="preserve">6. </w:t>
      </w:r>
      <w:r>
        <w:t>What is the limitation of the current in-memory repository?</w:t>
      </w:r>
    </w:p>
    <w:p>
      <w:pPr>
        <w:spacing w:after="60"/>
        <w:ind w:left="317" w:hanging="317"/>
      </w:pPr>
      <w:r>
        <w:rPr>
          <w:b/>
        </w:rPr>
        <w:t xml:space="preserve">7. </w:t>
      </w:r>
      <w:r>
        <w:t>How does separating responsibilities improve testing?</w:t>
      </w:r>
    </w:p>
    <w:p>
      <w:pPr>
        <w:spacing w:after="60"/>
        <w:ind w:left="317" w:hanging="317"/>
      </w:pPr>
      <w:r>
        <w:rPr>
          <w:b/>
        </w:rPr>
        <w:t xml:space="preserve">8. </w:t>
      </w:r>
      <w:r>
        <w:t>Give one example of a change that affects only the user interface.</w:t>
      </w:r>
    </w:p>
    <w:p>
      <w:pPr>
        <w:pStyle w:val="Heading1"/>
      </w:pPr>
      <w:r>
        <w:t>22. Summary</w:t>
      </w:r>
    </w:p>
    <w:p>
      <w:r>
        <w:t>The Student Registration app demonstrates that Flutter applications are easier to maintain when each class has a focused purpose. StudentValidator validates, StudentRepository stores, StudentRegistrationService coordinates, and StudentRegistrationPage presents the interface. This separation is the foundation for the remaining SOLID principles and for larger systems such as the proposed BCI Management System.</w:t>
      </w:r>
    </w:p>
    <w:tbl>
      <w:tblPr>
        <w:tblW w:type="auto" w:w="0"/>
        <w:jc w:val="center"/>
        <w:tblLook w:firstColumn="1" w:firstRow="1" w:lastColumn="0" w:lastRow="0" w:noHBand="0" w:noVBand="1" w:val="04A0"/>
      </w:tblPr>
      <w:tblGrid>
        <w:gridCol w:w="9835"/>
      </w:tblGrid>
      <w:tr>
        <w:tc>
          <w:tcPr>
            <w:tcW w:type="dxa" w:w="9835"/>
            <w:shd w:fill="F2EFE8"/>
            <w:tcBorders>
              <w:top w:val="single" w:sz="6" w:color="7EA6BF"/>
              <w:left w:val="single" w:sz="10" w:color="2F5D7C"/>
              <w:bottom w:val="single" w:sz="6" w:color="7EA6BF"/>
              <w:right w:val="single" w:sz="6" w:color="7EA6BF"/>
            </w:tcBorders>
          </w:tcPr>
          <w:p>
            <w:pPr>
              <w:pStyle w:val="NoteBox"/>
            </w:pPr>
            <w:r>
              <w:rPr>
                <w:b/>
              </w:rPr>
              <w:t xml:space="preserve">Next app: </w:t>
            </w:r>
            <w:r>
              <w:t>App 2 demonstrates the Open/Closed Principle using a Student Fee Discount Calculator.</w:t>
            </w:r>
          </w:p>
        </w:tc>
      </w:tr>
    </w:tbl>
    <w:p>
      <w:pPr>
        <w:spacing w:after="0"/>
      </w:pP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8"/>
        <w:sz w:val="16"/>
      </w:rPr>
      <w:t xml:space="preserve">BCI Campus  |  App 1: Single Responsibility Principle    </w:t>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978"/>
        <w:sz w:val="16"/>
      </w:rPr>
      <w:t>Mobile Application Development | Flutter SOLID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D7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E6D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6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15" w:right="115"/>
    </w:pPr>
    <w:rPr>
      <w:rFonts w:ascii="Liberation Mono" w:hAnsi="Liberation Mono"/>
      <w:sz w:val="14"/>
    </w:rPr>
  </w:style>
  <w:style w:type="paragraph" w:customStyle="1" w:styleId="NoteBox">
    <w:name w:val="Note Box"/>
    <w:pPr>
      <w:spacing w:after="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SOLID App 1 - Single Responsibility Principle</dc:title>
  <dc:subject>Student Registration System using Flutter and Dart</dc:subject>
  <dc:creator>BCI Campus</dc:creator>
  <cp:keywords>Flutter, Dart, SOLID, SRP, Single Responsibility Principle, Student Registration</cp:keywords>
  <dc:description>generated by python-docx</dc:description>
  <cp:lastModifiedBy/>
  <cp:revision>1</cp:revision>
  <dcterms:created xsi:type="dcterms:W3CDTF">2013-12-23T23:15:00Z</dcterms:created>
  <dcterms:modified xsi:type="dcterms:W3CDTF">2013-12-23T23:15:00Z</dcterms:modified>
  <cp:category/>
</cp:coreProperties>
</file>